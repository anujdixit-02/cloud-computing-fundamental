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C0B24" w14:textId="77777777" w:rsidR="008802CF" w:rsidRDefault="008802CF">
      <w:pPr>
        <w:spacing w:before="140" w:after="100"/>
        <w:rPr>
          <w:b/>
          <w:sz w:val="24"/>
          <w:u w:val="single"/>
        </w:rPr>
      </w:pPr>
    </w:p>
    <w:p w14:paraId="7CACF1BF" w14:textId="73A9868F" w:rsidR="00A25499" w:rsidRDefault="00062009">
      <w:pPr>
        <w:spacing w:before="140" w:after="100"/>
      </w:pPr>
      <w:r>
        <w:rPr>
          <w:b/>
          <w:sz w:val="24"/>
          <w:u w:val="single"/>
        </w:rPr>
        <w:t>Title</w:t>
      </w:r>
    </w:p>
    <w:p w14:paraId="11C329E5" w14:textId="2350F3E6" w:rsidR="00A25499" w:rsidRPr="008802CF" w:rsidRDefault="008802CF" w:rsidP="008802CF">
      <w:pPr>
        <w:spacing w:after="200"/>
        <w:jc w:val="center"/>
        <w:rPr>
          <w:b/>
          <w:color w:val="1F3760"/>
          <w:sz w:val="22"/>
        </w:rPr>
      </w:pPr>
      <w:r w:rsidRPr="008802CF">
        <w:rPr>
          <w:b/>
          <w:color w:val="1F3760"/>
          <w:sz w:val="22"/>
        </w:rPr>
        <w:t>Create IAM Users and Assign Granular Access Using AWS Policies to Manage Service-Level Access</w:t>
      </w:r>
    </w:p>
    <w:p w14:paraId="45AA945E" w14:textId="02645333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Aim</w:t>
      </w:r>
    </w:p>
    <w:p w14:paraId="67DC19C7" w14:textId="01D5CDA6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To create IAM users in an AWS account and assign controlled, service-level access using AWS IAM policies, thereby demonstrating how permissions can be managed for different users according to their required AWS services.</w:t>
      </w:r>
    </w:p>
    <w:p w14:paraId="7FF895FA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Objectives</w:t>
      </w:r>
    </w:p>
    <w:p w14:paraId="7E9E9BEA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understand AWS Identity and Access Management (IAM).</w:t>
      </w:r>
    </w:p>
    <w:p w14:paraId="25D06934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inspect and manage IAM users.</w:t>
      </w:r>
    </w:p>
    <w:p w14:paraId="4760B9D8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understand AWS managed policies and permissions.</w:t>
      </w:r>
    </w:p>
    <w:p w14:paraId="64C67805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assign service-level permissions to IAM users.</w:t>
      </w:r>
    </w:p>
    <w:p w14:paraId="2CF74EE1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configure access to services such as Amazon S3 and Amazon EC2.</w:t>
      </w:r>
    </w:p>
    <w:p w14:paraId="2699D945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review and verify policies attached to individual IAM users.</w:t>
      </w:r>
    </w:p>
    <w:p w14:paraId="7730E323" w14:textId="77777777" w:rsidR="008802CF" w:rsidRPr="008A2964" w:rsidRDefault="008802CF" w:rsidP="008A2964">
      <w:pPr>
        <w:pStyle w:val="ListParagraph"/>
        <w:numPr>
          <w:ilvl w:val="0"/>
          <w:numId w:val="12"/>
        </w:numPr>
        <w:spacing w:before="240"/>
        <w:rPr>
          <w:sz w:val="22"/>
        </w:rPr>
      </w:pPr>
      <w:r w:rsidRPr="008A2964">
        <w:rPr>
          <w:sz w:val="22"/>
        </w:rPr>
        <w:t>To understand the importance of controlled access and least-privilege permissions.</w:t>
      </w:r>
    </w:p>
    <w:p w14:paraId="5C2A725E" w14:textId="77777777" w:rsidR="008802CF" w:rsidRDefault="008802CF" w:rsidP="008802CF">
      <w:pPr>
        <w:spacing w:before="240"/>
        <w:rPr>
          <w:b/>
          <w:sz w:val="24"/>
          <w:szCs w:val="24"/>
          <w:u w:val="single"/>
        </w:rPr>
      </w:pPr>
    </w:p>
    <w:p w14:paraId="2986A2F6" w14:textId="4C0AFA20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AWS Services / Features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6695"/>
      </w:tblGrid>
      <w:tr w:rsidR="008802CF" w:rsidRPr="008802CF" w14:paraId="72C0F1AB" w14:textId="77777777" w:rsidTr="008802CF">
        <w:trPr>
          <w:trHeight w:val="592"/>
        </w:trPr>
        <w:tc>
          <w:tcPr>
            <w:tcW w:w="2877" w:type="dxa"/>
            <w:hideMark/>
          </w:tcPr>
          <w:p w14:paraId="2D268AE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Service / Feature</w:t>
            </w:r>
          </w:p>
        </w:tc>
        <w:tc>
          <w:tcPr>
            <w:tcW w:w="6695" w:type="dxa"/>
            <w:hideMark/>
          </w:tcPr>
          <w:p w14:paraId="3AABFAC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Purpose</w:t>
            </w:r>
          </w:p>
        </w:tc>
      </w:tr>
      <w:tr w:rsidR="008802CF" w:rsidRPr="008802CF" w14:paraId="622B5B01" w14:textId="77777777" w:rsidTr="008802CF">
        <w:trPr>
          <w:trHeight w:val="580"/>
        </w:trPr>
        <w:tc>
          <w:tcPr>
            <w:tcW w:w="2877" w:type="dxa"/>
            <w:hideMark/>
          </w:tcPr>
          <w:p w14:paraId="6F04289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AWS Management Console</w:t>
            </w:r>
          </w:p>
        </w:tc>
        <w:tc>
          <w:tcPr>
            <w:tcW w:w="6695" w:type="dxa"/>
            <w:hideMark/>
          </w:tcPr>
          <w:p w14:paraId="0D9682F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Web-based interface used to manage AWS resources.</w:t>
            </w:r>
          </w:p>
        </w:tc>
      </w:tr>
      <w:tr w:rsidR="008802CF" w:rsidRPr="008802CF" w14:paraId="490EB7F1" w14:textId="77777777" w:rsidTr="008802CF">
        <w:trPr>
          <w:trHeight w:val="580"/>
        </w:trPr>
        <w:tc>
          <w:tcPr>
            <w:tcW w:w="2877" w:type="dxa"/>
            <w:hideMark/>
          </w:tcPr>
          <w:p w14:paraId="344F1952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AWS IAM</w:t>
            </w:r>
          </w:p>
        </w:tc>
        <w:tc>
          <w:tcPr>
            <w:tcW w:w="6695" w:type="dxa"/>
            <w:hideMark/>
          </w:tcPr>
          <w:p w14:paraId="598B1E1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Manages identities, authentication and authorization.</w:t>
            </w:r>
          </w:p>
        </w:tc>
      </w:tr>
      <w:tr w:rsidR="008802CF" w:rsidRPr="008802CF" w14:paraId="10FC8085" w14:textId="77777777" w:rsidTr="008802CF">
        <w:trPr>
          <w:trHeight w:val="580"/>
        </w:trPr>
        <w:tc>
          <w:tcPr>
            <w:tcW w:w="2877" w:type="dxa"/>
            <w:hideMark/>
          </w:tcPr>
          <w:p w14:paraId="54B372F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IAM Users</w:t>
            </w:r>
          </w:p>
        </w:tc>
        <w:tc>
          <w:tcPr>
            <w:tcW w:w="6695" w:type="dxa"/>
            <w:hideMark/>
          </w:tcPr>
          <w:p w14:paraId="034F36F8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Individual identities within the AWS account.</w:t>
            </w:r>
          </w:p>
        </w:tc>
      </w:tr>
      <w:tr w:rsidR="008802CF" w:rsidRPr="008802CF" w14:paraId="7A1ADB21" w14:textId="77777777" w:rsidTr="008802CF">
        <w:trPr>
          <w:trHeight w:val="580"/>
        </w:trPr>
        <w:tc>
          <w:tcPr>
            <w:tcW w:w="2877" w:type="dxa"/>
            <w:hideMark/>
          </w:tcPr>
          <w:p w14:paraId="41DB192E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IAM Policies</w:t>
            </w:r>
          </w:p>
        </w:tc>
        <w:tc>
          <w:tcPr>
            <w:tcW w:w="6695" w:type="dxa"/>
            <w:hideMark/>
          </w:tcPr>
          <w:p w14:paraId="0D61C04C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Define allowed or denied AWS actions.</w:t>
            </w:r>
          </w:p>
        </w:tc>
      </w:tr>
      <w:tr w:rsidR="008802CF" w:rsidRPr="008802CF" w14:paraId="31F78A0E" w14:textId="77777777" w:rsidTr="008802CF">
        <w:trPr>
          <w:trHeight w:val="871"/>
        </w:trPr>
        <w:tc>
          <w:tcPr>
            <w:tcW w:w="2877" w:type="dxa"/>
            <w:hideMark/>
          </w:tcPr>
          <w:p w14:paraId="735571A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lastRenderedPageBreak/>
              <w:t>Amazon S3</w:t>
            </w:r>
          </w:p>
        </w:tc>
        <w:tc>
          <w:tcPr>
            <w:tcW w:w="6695" w:type="dxa"/>
            <w:hideMark/>
          </w:tcPr>
          <w:p w14:paraId="2FF7013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Object storage service whose access can be controlled using IAM policies.</w:t>
            </w:r>
          </w:p>
        </w:tc>
      </w:tr>
      <w:tr w:rsidR="008802CF" w:rsidRPr="008802CF" w14:paraId="274EC1F1" w14:textId="77777777" w:rsidTr="008802CF">
        <w:trPr>
          <w:trHeight w:val="580"/>
        </w:trPr>
        <w:tc>
          <w:tcPr>
            <w:tcW w:w="2877" w:type="dxa"/>
            <w:hideMark/>
          </w:tcPr>
          <w:p w14:paraId="00780F76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 EC2</w:t>
            </w:r>
          </w:p>
        </w:tc>
        <w:tc>
          <w:tcPr>
            <w:tcW w:w="6695" w:type="dxa"/>
            <w:hideMark/>
          </w:tcPr>
          <w:p w14:paraId="18F5C33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Compute service whose access can be controlled using IAM policies.</w:t>
            </w:r>
          </w:p>
        </w:tc>
      </w:tr>
    </w:tbl>
    <w:p w14:paraId="1372F8EE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Prerequisites</w:t>
      </w:r>
    </w:p>
    <w:p w14:paraId="3CC49166" w14:textId="77777777" w:rsidR="008802CF" w:rsidRPr="008A2964" w:rsidRDefault="008802CF" w:rsidP="008A2964">
      <w:pPr>
        <w:pStyle w:val="ListParagraph"/>
        <w:numPr>
          <w:ilvl w:val="0"/>
          <w:numId w:val="13"/>
        </w:numPr>
        <w:spacing w:before="240"/>
        <w:rPr>
          <w:sz w:val="22"/>
        </w:rPr>
      </w:pPr>
      <w:r w:rsidRPr="008A2964">
        <w:rPr>
          <w:sz w:val="22"/>
        </w:rPr>
        <w:t>AWS account with access to the AWS Management Console.</w:t>
      </w:r>
    </w:p>
    <w:p w14:paraId="5C0ACA76" w14:textId="77777777" w:rsidR="008802CF" w:rsidRPr="008A2964" w:rsidRDefault="008802CF" w:rsidP="008A2964">
      <w:pPr>
        <w:pStyle w:val="ListParagraph"/>
        <w:numPr>
          <w:ilvl w:val="0"/>
          <w:numId w:val="13"/>
        </w:numPr>
        <w:spacing w:before="240"/>
        <w:rPr>
          <w:sz w:val="22"/>
        </w:rPr>
      </w:pPr>
      <w:r w:rsidRPr="008A2964">
        <w:rPr>
          <w:sz w:val="22"/>
        </w:rPr>
        <w:t>Root-user or suitable administrative IAM permissions.</w:t>
      </w:r>
    </w:p>
    <w:p w14:paraId="2505EF47" w14:textId="77777777" w:rsidR="008802CF" w:rsidRPr="008A2964" w:rsidRDefault="008802CF" w:rsidP="008A2964">
      <w:pPr>
        <w:pStyle w:val="ListParagraph"/>
        <w:numPr>
          <w:ilvl w:val="0"/>
          <w:numId w:val="13"/>
        </w:numPr>
        <w:spacing w:before="240"/>
        <w:rPr>
          <w:sz w:val="22"/>
        </w:rPr>
      </w:pPr>
      <w:r w:rsidRPr="008A2964">
        <w:rPr>
          <w:sz w:val="22"/>
        </w:rPr>
        <w:t>Internet connection and web browser.</w:t>
      </w:r>
    </w:p>
    <w:p w14:paraId="6FB94B89" w14:textId="77777777" w:rsidR="008802CF" w:rsidRPr="008A2964" w:rsidRDefault="008802CF" w:rsidP="008A2964">
      <w:pPr>
        <w:pStyle w:val="ListParagraph"/>
        <w:numPr>
          <w:ilvl w:val="0"/>
          <w:numId w:val="13"/>
        </w:numPr>
        <w:spacing w:before="240"/>
        <w:rPr>
          <w:sz w:val="22"/>
        </w:rPr>
      </w:pPr>
      <w:r w:rsidRPr="008A2964">
        <w:rPr>
          <w:sz w:val="22"/>
        </w:rPr>
        <w:t>Previously created IAM users.</w:t>
      </w:r>
    </w:p>
    <w:p w14:paraId="3293B152" w14:textId="77777777" w:rsidR="008802CF" w:rsidRDefault="008802CF" w:rsidP="008A2964">
      <w:pPr>
        <w:pStyle w:val="ListParagraph"/>
        <w:numPr>
          <w:ilvl w:val="0"/>
          <w:numId w:val="13"/>
        </w:numPr>
        <w:spacing w:before="240"/>
        <w:rPr>
          <w:sz w:val="22"/>
        </w:rPr>
      </w:pPr>
      <w:r w:rsidRPr="008A2964">
        <w:rPr>
          <w:sz w:val="22"/>
        </w:rPr>
        <w:t>Basic understanding of AWS services and IAM policies.</w:t>
      </w:r>
    </w:p>
    <w:p w14:paraId="09BDD4EF" w14:textId="77777777" w:rsidR="008A2964" w:rsidRPr="008A2964" w:rsidRDefault="008A2964" w:rsidP="008A2964">
      <w:pPr>
        <w:pStyle w:val="ListParagraph"/>
        <w:spacing w:before="240"/>
        <w:rPr>
          <w:sz w:val="22"/>
        </w:rPr>
      </w:pPr>
    </w:p>
    <w:p w14:paraId="670655A7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Theory</w:t>
      </w:r>
    </w:p>
    <w:p w14:paraId="7910D0B7" w14:textId="77777777" w:rsidR="008802CF" w:rsidRPr="008A2964" w:rsidRDefault="008802CF" w:rsidP="008A2964">
      <w:pPr>
        <w:pStyle w:val="ListParagraph"/>
        <w:numPr>
          <w:ilvl w:val="0"/>
          <w:numId w:val="14"/>
        </w:numPr>
        <w:spacing w:before="240"/>
        <w:rPr>
          <w:sz w:val="22"/>
        </w:rPr>
      </w:pPr>
      <w:r w:rsidRPr="008A2964">
        <w:rPr>
          <w:sz w:val="22"/>
        </w:rPr>
        <w:t>AWS Identity and Access Management (IAM) is a web service that helps securely control access to AWS resources. IAM enables administrators to create identities and define what actions those identities are allowed to perform.</w:t>
      </w:r>
    </w:p>
    <w:p w14:paraId="1523EFA6" w14:textId="77777777" w:rsidR="008802CF" w:rsidRPr="008A2964" w:rsidRDefault="008802CF" w:rsidP="008A2964">
      <w:pPr>
        <w:pStyle w:val="ListParagraph"/>
        <w:numPr>
          <w:ilvl w:val="0"/>
          <w:numId w:val="14"/>
        </w:numPr>
        <w:spacing w:before="240"/>
        <w:rPr>
          <w:sz w:val="22"/>
        </w:rPr>
      </w:pPr>
      <w:r w:rsidRPr="008A2964">
        <w:rPr>
          <w:sz w:val="22"/>
        </w:rPr>
        <w:t>An IAM user represents an identity within an AWS account. Permissions can be provided by attaching policies directly to users or through groups.</w:t>
      </w:r>
    </w:p>
    <w:p w14:paraId="1EAD6DD3" w14:textId="77777777" w:rsidR="008802CF" w:rsidRPr="008A2964" w:rsidRDefault="008802CF" w:rsidP="008A2964">
      <w:pPr>
        <w:pStyle w:val="ListParagraph"/>
        <w:numPr>
          <w:ilvl w:val="0"/>
          <w:numId w:val="14"/>
        </w:numPr>
        <w:spacing w:before="240"/>
        <w:rPr>
          <w:sz w:val="22"/>
        </w:rPr>
      </w:pPr>
      <w:r w:rsidRPr="008A2964">
        <w:rPr>
          <w:sz w:val="22"/>
        </w:rPr>
        <w:t>An IAM policy is a permissions document that specifies which actions are allowed or denied on AWS resources. AWS managed policies can be used when the required permissions are already defined by AWS.</w:t>
      </w:r>
    </w:p>
    <w:p w14:paraId="7E5B0C2B" w14:textId="77777777" w:rsidR="008802CF" w:rsidRPr="008A2964" w:rsidRDefault="008802CF" w:rsidP="008A2964">
      <w:pPr>
        <w:pStyle w:val="ListParagraph"/>
        <w:numPr>
          <w:ilvl w:val="0"/>
          <w:numId w:val="14"/>
        </w:numPr>
        <w:spacing w:before="240"/>
        <w:rPr>
          <w:sz w:val="22"/>
        </w:rPr>
      </w:pPr>
      <w:r w:rsidRPr="008A2964">
        <w:rPr>
          <w:sz w:val="22"/>
        </w:rPr>
        <w:t>Granular or service-level access means assigning permissions according to the services required by a user. For example, an S3-related policy can provide access to Amazon S3, while an EC2-related policy can provide access to Amazon EC2.</w:t>
      </w:r>
    </w:p>
    <w:p w14:paraId="05EEC9A2" w14:textId="0FB0909B" w:rsidR="008802CF" w:rsidRDefault="008802CF" w:rsidP="008A2964">
      <w:pPr>
        <w:pStyle w:val="ListParagraph"/>
        <w:numPr>
          <w:ilvl w:val="0"/>
          <w:numId w:val="14"/>
        </w:numPr>
        <w:spacing w:before="240"/>
        <w:rPr>
          <w:sz w:val="22"/>
        </w:rPr>
      </w:pPr>
      <w:r w:rsidRPr="008A2964">
        <w:rPr>
          <w:sz w:val="22"/>
        </w:rPr>
        <w:t xml:space="preserve">The practical also demonstrate broader policies such as </w:t>
      </w:r>
      <w:proofErr w:type="spellStart"/>
      <w:r w:rsidRPr="008A2964">
        <w:rPr>
          <w:sz w:val="22"/>
        </w:rPr>
        <w:t>PowerUserAccess</w:t>
      </w:r>
      <w:proofErr w:type="spellEnd"/>
      <w:r w:rsidRPr="008A2964">
        <w:rPr>
          <w:sz w:val="22"/>
        </w:rPr>
        <w:t xml:space="preserve"> and </w:t>
      </w:r>
      <w:proofErr w:type="spellStart"/>
      <w:r w:rsidRPr="008A2964">
        <w:rPr>
          <w:sz w:val="22"/>
        </w:rPr>
        <w:t>AdministratorAccess</w:t>
      </w:r>
      <w:proofErr w:type="spellEnd"/>
      <w:r w:rsidRPr="008A2964">
        <w:rPr>
          <w:sz w:val="22"/>
        </w:rPr>
        <w:t>. These policies provide broader permissions than a strict least-privilege configuration and should therefore be used only when appropriate.</w:t>
      </w:r>
    </w:p>
    <w:p w14:paraId="5541B7EB" w14:textId="77777777" w:rsidR="008A2964" w:rsidRDefault="008A2964" w:rsidP="008A2964">
      <w:pPr>
        <w:pStyle w:val="ListParagraph"/>
        <w:spacing w:before="240"/>
        <w:rPr>
          <w:sz w:val="22"/>
        </w:rPr>
      </w:pPr>
    </w:p>
    <w:p w14:paraId="1A74746C" w14:textId="77777777" w:rsidR="008A2964" w:rsidRDefault="008A2964" w:rsidP="008A2964">
      <w:pPr>
        <w:pStyle w:val="ListParagraph"/>
        <w:spacing w:before="240"/>
        <w:rPr>
          <w:sz w:val="22"/>
        </w:rPr>
      </w:pPr>
    </w:p>
    <w:p w14:paraId="0C7880EF" w14:textId="77777777" w:rsidR="008A2964" w:rsidRDefault="008A2964" w:rsidP="008A2964">
      <w:pPr>
        <w:pStyle w:val="ListParagraph"/>
        <w:spacing w:before="240"/>
        <w:rPr>
          <w:sz w:val="22"/>
        </w:rPr>
      </w:pPr>
    </w:p>
    <w:p w14:paraId="7291E271" w14:textId="77777777" w:rsidR="008A2964" w:rsidRDefault="008A2964" w:rsidP="008A2964">
      <w:pPr>
        <w:pStyle w:val="ListParagraph"/>
        <w:spacing w:before="240"/>
        <w:rPr>
          <w:sz w:val="22"/>
        </w:rPr>
      </w:pPr>
    </w:p>
    <w:p w14:paraId="2BFBCE17" w14:textId="77777777" w:rsidR="008A2964" w:rsidRDefault="008A2964" w:rsidP="008A2964">
      <w:pPr>
        <w:pStyle w:val="ListParagraph"/>
        <w:spacing w:before="240"/>
        <w:rPr>
          <w:sz w:val="22"/>
        </w:rPr>
      </w:pPr>
    </w:p>
    <w:p w14:paraId="7869BF81" w14:textId="77777777" w:rsidR="008A2964" w:rsidRPr="008A2964" w:rsidRDefault="008A2964" w:rsidP="008A2964">
      <w:pPr>
        <w:pStyle w:val="ListParagraph"/>
        <w:spacing w:before="240"/>
        <w:rPr>
          <w:sz w:val="22"/>
        </w:rPr>
      </w:pPr>
    </w:p>
    <w:p w14:paraId="34B9F0A4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lastRenderedPageBreak/>
        <w:t>Architecture / Access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2001"/>
        <w:gridCol w:w="1994"/>
        <w:gridCol w:w="2004"/>
        <w:gridCol w:w="1985"/>
      </w:tblGrid>
      <w:tr w:rsidR="008802CF" w:rsidRPr="008802CF" w14:paraId="4C32192D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1A48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1F742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77081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AWS ACCOUNT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3A9F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BCC1C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</w:tr>
      <w:tr w:rsidR="008802CF" w:rsidRPr="008802CF" w14:paraId="58BDC1F4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CA65E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747E1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D538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IAM SERVICE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99B16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F744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</w:p>
        </w:tc>
      </w:tr>
      <w:tr w:rsidR="008802CF" w:rsidRPr="008802CF" w14:paraId="7915BFD9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6A3E2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anuj_2203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9BA58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bhavar_2454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E800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b/>
                <w:sz w:val="22"/>
              </w:rPr>
              <w:t>sanskruti</w:t>
            </w:r>
            <w:proofErr w:type="spellEnd"/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1CCD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sneha_009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CB84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b/>
                <w:sz w:val="22"/>
              </w:rPr>
              <w:t>sneha</w:t>
            </w:r>
            <w:proofErr w:type="spellEnd"/>
            <w:r w:rsidRPr="008802CF">
              <w:rPr>
                <w:b/>
                <w:sz w:val="22"/>
              </w:rPr>
              <w:t>-cli</w:t>
            </w:r>
          </w:p>
        </w:tc>
      </w:tr>
      <w:tr w:rsidR="008802CF" w:rsidRPr="008802CF" w14:paraId="295767AD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DDC0C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S3 / EC2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F87B5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S3 / EC2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6124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S3 / EC2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9153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Administrator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01235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IAM identity</w:t>
            </w:r>
          </w:p>
        </w:tc>
      </w:tr>
    </w:tbl>
    <w:p w14:paraId="5DFDD25F" w14:textId="77777777" w:rsidR="008A2964" w:rsidRDefault="008A2964" w:rsidP="008802CF">
      <w:pPr>
        <w:spacing w:before="240"/>
        <w:rPr>
          <w:b/>
          <w:sz w:val="24"/>
          <w:szCs w:val="24"/>
          <w:u w:val="single"/>
        </w:rPr>
      </w:pPr>
    </w:p>
    <w:p w14:paraId="19312B52" w14:textId="0BE4A796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Step-by-Step Implementation</w:t>
      </w:r>
    </w:p>
    <w:p w14:paraId="0E57A99B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1: Open AWS Management Console</w:t>
      </w:r>
    </w:p>
    <w:p w14:paraId="5412575B" w14:textId="77777777" w:rsidR="008802CF" w:rsidRPr="008A2964" w:rsidRDefault="008802CF" w:rsidP="008A2964">
      <w:pPr>
        <w:pStyle w:val="ListParagraph"/>
        <w:numPr>
          <w:ilvl w:val="0"/>
          <w:numId w:val="15"/>
        </w:numPr>
        <w:spacing w:before="240"/>
        <w:rPr>
          <w:sz w:val="22"/>
        </w:rPr>
      </w:pPr>
      <w:r w:rsidRPr="008A2964">
        <w:rPr>
          <w:sz w:val="22"/>
        </w:rPr>
        <w:t>Open a web browser and access the AWS Management Console.</w:t>
      </w:r>
    </w:p>
    <w:p w14:paraId="5EAE12CD" w14:textId="77777777" w:rsidR="008802CF" w:rsidRPr="008A2964" w:rsidRDefault="008802CF" w:rsidP="008A2964">
      <w:pPr>
        <w:pStyle w:val="ListParagraph"/>
        <w:numPr>
          <w:ilvl w:val="0"/>
          <w:numId w:val="15"/>
        </w:numPr>
        <w:spacing w:before="240"/>
        <w:rPr>
          <w:sz w:val="22"/>
        </w:rPr>
      </w:pPr>
      <w:r w:rsidRPr="008A2964">
        <w:rPr>
          <w:sz w:val="22"/>
        </w:rPr>
        <w:t>Sign in using the AWS root-user credentials.</w:t>
      </w:r>
    </w:p>
    <w:p w14:paraId="57142D05" w14:textId="77777777" w:rsidR="008802CF" w:rsidRPr="008A2964" w:rsidRDefault="008802CF" w:rsidP="008A2964">
      <w:pPr>
        <w:pStyle w:val="ListParagraph"/>
        <w:numPr>
          <w:ilvl w:val="0"/>
          <w:numId w:val="15"/>
        </w:numPr>
        <w:spacing w:before="240"/>
        <w:rPr>
          <w:sz w:val="22"/>
        </w:rPr>
      </w:pPr>
      <w:r w:rsidRPr="008A2964">
        <w:rPr>
          <w:sz w:val="22"/>
        </w:rPr>
        <w:t>Complete MFA if enabled.</w:t>
      </w:r>
    </w:p>
    <w:p w14:paraId="3C0FFDE5" w14:textId="77777777" w:rsidR="008802CF" w:rsidRPr="008A2964" w:rsidRDefault="008802CF" w:rsidP="008A2964">
      <w:pPr>
        <w:pStyle w:val="ListParagraph"/>
        <w:numPr>
          <w:ilvl w:val="0"/>
          <w:numId w:val="15"/>
        </w:numPr>
        <w:spacing w:before="240"/>
        <w:rPr>
          <w:sz w:val="22"/>
        </w:rPr>
      </w:pPr>
      <w:r w:rsidRPr="008A2964">
        <w:rPr>
          <w:sz w:val="22"/>
        </w:rPr>
        <w:t>Verify that the AWS Management Console opens successfully.</w:t>
      </w:r>
    </w:p>
    <w:p w14:paraId="4C8C154E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2: Open IAM and IAM Users</w:t>
      </w:r>
    </w:p>
    <w:p w14:paraId="351A2661" w14:textId="77777777" w:rsidR="008802CF" w:rsidRPr="008A2964" w:rsidRDefault="008802CF" w:rsidP="008A2964">
      <w:pPr>
        <w:pStyle w:val="ListParagraph"/>
        <w:numPr>
          <w:ilvl w:val="0"/>
          <w:numId w:val="16"/>
        </w:numPr>
        <w:spacing w:before="240"/>
        <w:rPr>
          <w:sz w:val="22"/>
        </w:rPr>
      </w:pPr>
      <w:r w:rsidRPr="008A2964">
        <w:rPr>
          <w:sz w:val="22"/>
        </w:rPr>
        <w:t>Use the AWS console search bar and search for IAM.</w:t>
      </w:r>
    </w:p>
    <w:p w14:paraId="473F374C" w14:textId="77777777" w:rsidR="008802CF" w:rsidRPr="008A2964" w:rsidRDefault="008802CF" w:rsidP="008A2964">
      <w:pPr>
        <w:pStyle w:val="ListParagraph"/>
        <w:numPr>
          <w:ilvl w:val="0"/>
          <w:numId w:val="16"/>
        </w:numPr>
        <w:spacing w:before="240"/>
        <w:rPr>
          <w:sz w:val="22"/>
        </w:rPr>
      </w:pPr>
      <w:r w:rsidRPr="008A2964">
        <w:rPr>
          <w:sz w:val="22"/>
        </w:rPr>
        <w:t>Open Identity and Access Management (IAM).</w:t>
      </w:r>
    </w:p>
    <w:p w14:paraId="5F393334" w14:textId="77777777" w:rsidR="008802CF" w:rsidRPr="008A2964" w:rsidRDefault="008802CF" w:rsidP="008A2964">
      <w:pPr>
        <w:pStyle w:val="ListParagraph"/>
        <w:numPr>
          <w:ilvl w:val="0"/>
          <w:numId w:val="16"/>
        </w:numPr>
        <w:spacing w:before="240"/>
        <w:rPr>
          <w:sz w:val="22"/>
        </w:rPr>
      </w:pPr>
      <w:r w:rsidRPr="008A2964">
        <w:rPr>
          <w:sz w:val="22"/>
        </w:rPr>
        <w:t>From the left navigation panel, select IAM users.</w:t>
      </w:r>
    </w:p>
    <w:p w14:paraId="306E2E81" w14:textId="77777777" w:rsidR="008802CF" w:rsidRPr="008A2964" w:rsidRDefault="008802CF" w:rsidP="008A2964">
      <w:pPr>
        <w:pStyle w:val="ListParagraph"/>
        <w:numPr>
          <w:ilvl w:val="0"/>
          <w:numId w:val="16"/>
        </w:numPr>
        <w:spacing w:before="240"/>
        <w:rPr>
          <w:sz w:val="22"/>
        </w:rPr>
      </w:pPr>
      <w:r w:rsidRPr="008A2964">
        <w:rPr>
          <w:sz w:val="22"/>
        </w:rPr>
        <w:t>Review the list of existing IAM users.</w:t>
      </w:r>
    </w:p>
    <w:p w14:paraId="6A503FA6" w14:textId="26C90A94" w:rsidR="008802CF" w:rsidRPr="008A2964" w:rsidRDefault="008A2964" w:rsidP="008A2964">
      <w:pPr>
        <w:spacing w:before="240"/>
        <w:jc w:val="center"/>
        <w:rPr>
          <w:sz w:val="22"/>
        </w:rPr>
      </w:pPr>
      <w:r>
        <w:rPr>
          <w:noProof/>
          <w:sz w:val="22"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69147D58" wp14:editId="0F90A209">
            <wp:simplePos x="0" y="0"/>
            <wp:positionH relativeFrom="margin">
              <wp:posOffset>-309245</wp:posOffset>
            </wp:positionH>
            <wp:positionV relativeFrom="paragraph">
              <wp:posOffset>66675</wp:posOffset>
            </wp:positionV>
            <wp:extent cx="6957060" cy="3282315"/>
            <wp:effectExtent l="19050" t="19050" r="15240" b="13335"/>
            <wp:wrapThrough wrapText="bothSides">
              <wp:wrapPolygon edited="0">
                <wp:start x="-59" y="-125"/>
                <wp:lineTo x="-59" y="21562"/>
                <wp:lineTo x="21588" y="21562"/>
                <wp:lineTo x="21588" y="-125"/>
                <wp:lineTo x="-59" y="-125"/>
              </wp:wrapPolygon>
            </wp:wrapThrough>
            <wp:docPr id="20588012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1258" name="Picture 2058801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2CF" w:rsidRPr="008A2964">
        <w:rPr>
          <w:bCs/>
          <w:sz w:val="22"/>
        </w:rPr>
        <w:t>Fig 1: IAM Users List</w:t>
      </w:r>
    </w:p>
    <w:p w14:paraId="23A6C5C2" w14:textId="77777777" w:rsidR="008802CF" w:rsidRPr="008A2964" w:rsidRDefault="008802CF" w:rsidP="008A2964">
      <w:pPr>
        <w:spacing w:before="240"/>
        <w:jc w:val="both"/>
        <w:rPr>
          <w:sz w:val="20"/>
          <w:szCs w:val="20"/>
        </w:rPr>
      </w:pPr>
      <w:r w:rsidRPr="008A2964">
        <w:rPr>
          <w:i/>
          <w:sz w:val="20"/>
          <w:szCs w:val="20"/>
        </w:rPr>
        <w:t xml:space="preserve">The screenshot shows the AWS IAM Users page with the available identities in the account. The visible list includes anuj_2203, bhavar_2454, </w:t>
      </w:r>
      <w:proofErr w:type="spellStart"/>
      <w:r w:rsidRPr="008A2964">
        <w:rPr>
          <w:i/>
          <w:sz w:val="20"/>
          <w:szCs w:val="20"/>
        </w:rPr>
        <w:t>sanskruti</w:t>
      </w:r>
      <w:proofErr w:type="spellEnd"/>
      <w:r w:rsidRPr="008A2964">
        <w:rPr>
          <w:i/>
          <w:sz w:val="20"/>
          <w:szCs w:val="20"/>
        </w:rPr>
        <w:t xml:space="preserve">, sneha_009 and </w:t>
      </w:r>
      <w:proofErr w:type="spellStart"/>
      <w:r w:rsidRPr="008A2964">
        <w:rPr>
          <w:i/>
          <w:sz w:val="20"/>
          <w:szCs w:val="20"/>
        </w:rPr>
        <w:t>sneha</w:t>
      </w:r>
      <w:proofErr w:type="spellEnd"/>
      <w:r w:rsidRPr="008A2964">
        <w:rPr>
          <w:i/>
          <w:sz w:val="20"/>
          <w:szCs w:val="20"/>
        </w:rPr>
        <w:t>-cli, along with information such as last activity, MFA status, password age and console sign-in activity.</w:t>
      </w:r>
    </w:p>
    <w:p w14:paraId="63EBEB13" w14:textId="77777777" w:rsidR="008A2964" w:rsidRDefault="008A2964" w:rsidP="008802CF">
      <w:pPr>
        <w:spacing w:before="240"/>
        <w:rPr>
          <w:b/>
          <w:sz w:val="22"/>
        </w:rPr>
      </w:pPr>
    </w:p>
    <w:p w14:paraId="4FFD6005" w14:textId="3BFC94F9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3: Inspect the Permissions of an IAM User</w:t>
      </w:r>
    </w:p>
    <w:p w14:paraId="465970AA" w14:textId="77777777" w:rsidR="008802CF" w:rsidRPr="008A2964" w:rsidRDefault="008802CF" w:rsidP="008A2964">
      <w:pPr>
        <w:pStyle w:val="ListParagraph"/>
        <w:numPr>
          <w:ilvl w:val="0"/>
          <w:numId w:val="17"/>
        </w:numPr>
        <w:spacing w:before="240"/>
        <w:rPr>
          <w:sz w:val="22"/>
        </w:rPr>
      </w:pPr>
      <w:r w:rsidRPr="008A2964">
        <w:rPr>
          <w:sz w:val="22"/>
        </w:rPr>
        <w:t>Select the IAM user sneha_009 from the Users list.</w:t>
      </w:r>
    </w:p>
    <w:p w14:paraId="70440338" w14:textId="77777777" w:rsidR="008802CF" w:rsidRPr="008A2964" w:rsidRDefault="008802CF" w:rsidP="008A2964">
      <w:pPr>
        <w:pStyle w:val="ListParagraph"/>
        <w:numPr>
          <w:ilvl w:val="0"/>
          <w:numId w:val="17"/>
        </w:numPr>
        <w:spacing w:before="240"/>
        <w:rPr>
          <w:sz w:val="22"/>
        </w:rPr>
      </w:pPr>
      <w:r w:rsidRPr="008A2964">
        <w:rPr>
          <w:sz w:val="22"/>
        </w:rPr>
        <w:t>Open the Permissions tab.</w:t>
      </w:r>
    </w:p>
    <w:p w14:paraId="7C3C76E6" w14:textId="77777777" w:rsidR="008802CF" w:rsidRPr="008A2964" w:rsidRDefault="008802CF" w:rsidP="008A2964">
      <w:pPr>
        <w:pStyle w:val="ListParagraph"/>
        <w:numPr>
          <w:ilvl w:val="0"/>
          <w:numId w:val="17"/>
        </w:numPr>
        <w:spacing w:before="240"/>
        <w:rPr>
          <w:sz w:val="22"/>
        </w:rPr>
      </w:pPr>
      <w:r w:rsidRPr="008A2964">
        <w:rPr>
          <w:sz w:val="22"/>
        </w:rPr>
        <w:t>Review the policies attached to the user.</w:t>
      </w:r>
    </w:p>
    <w:p w14:paraId="36AA43A0" w14:textId="77777777" w:rsidR="008802CF" w:rsidRPr="008A2964" w:rsidRDefault="008802CF" w:rsidP="008A2964">
      <w:pPr>
        <w:pStyle w:val="ListParagraph"/>
        <w:numPr>
          <w:ilvl w:val="0"/>
          <w:numId w:val="17"/>
        </w:numPr>
        <w:spacing w:before="240"/>
        <w:rPr>
          <w:sz w:val="22"/>
        </w:rPr>
      </w:pPr>
      <w:r w:rsidRPr="008A2964">
        <w:rPr>
          <w:sz w:val="22"/>
        </w:rPr>
        <w:t>Observe whether each policy is attached directly or through a group.</w:t>
      </w:r>
    </w:p>
    <w:p w14:paraId="0A12E287" w14:textId="063645C2" w:rsidR="008802CF" w:rsidRPr="00AA2835" w:rsidRDefault="00AA2835" w:rsidP="00AA2835">
      <w:pPr>
        <w:spacing w:before="240"/>
        <w:jc w:val="center"/>
        <w:rPr>
          <w:noProof/>
          <w:sz w:val="22"/>
        </w:rPr>
      </w:pPr>
      <w:r>
        <w:rPr>
          <w:noProof/>
          <w:sz w:val="22"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07D67FA9" wp14:editId="3E5EA697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6783705" cy="3227070"/>
            <wp:effectExtent l="19050" t="19050" r="17145" b="11430"/>
            <wp:wrapThrough wrapText="bothSides">
              <wp:wrapPolygon edited="0">
                <wp:start x="-61" y="-128"/>
                <wp:lineTo x="-61" y="21549"/>
                <wp:lineTo x="21594" y="21549"/>
                <wp:lineTo x="21594" y="-128"/>
                <wp:lineTo x="-61" y="-128"/>
              </wp:wrapPolygon>
            </wp:wrapThrough>
            <wp:docPr id="212230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529" name="Picture 2122305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322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2CF" w:rsidRPr="008A2964">
        <w:rPr>
          <w:bCs/>
          <w:sz w:val="22"/>
        </w:rPr>
        <w:t>Fig 2: Permissions of IAM User sneha_009</w:t>
      </w:r>
    </w:p>
    <w:p w14:paraId="11891137" w14:textId="77777777" w:rsidR="008802CF" w:rsidRPr="008A2964" w:rsidRDefault="008802CF" w:rsidP="008A2964">
      <w:pPr>
        <w:spacing w:before="240"/>
        <w:jc w:val="both"/>
        <w:rPr>
          <w:sz w:val="20"/>
          <w:szCs w:val="20"/>
        </w:rPr>
      </w:pPr>
      <w:r w:rsidRPr="008A2964">
        <w:rPr>
          <w:i/>
          <w:sz w:val="20"/>
          <w:szCs w:val="20"/>
        </w:rPr>
        <w:t xml:space="preserve">The screenshot shows the IAM user details page for sneha_009. The Permissions tab displays </w:t>
      </w:r>
      <w:proofErr w:type="spellStart"/>
      <w:r w:rsidRPr="008A2964">
        <w:rPr>
          <w:i/>
          <w:sz w:val="20"/>
          <w:szCs w:val="20"/>
        </w:rPr>
        <w:t>AdministratorAccess</w:t>
      </w:r>
      <w:proofErr w:type="spellEnd"/>
      <w:r w:rsidRPr="008A2964">
        <w:rPr>
          <w:i/>
          <w:sz w:val="20"/>
          <w:szCs w:val="20"/>
        </w:rPr>
        <w:t xml:space="preserve"> as an AWS managed policy attached directly to the user. The summary also shows console access and recent sign-in information.</w:t>
      </w:r>
    </w:p>
    <w:p w14:paraId="4AE1AC29" w14:textId="77777777" w:rsidR="008A2964" w:rsidRDefault="008A2964" w:rsidP="008802CF">
      <w:pPr>
        <w:spacing w:before="240"/>
        <w:rPr>
          <w:b/>
          <w:sz w:val="22"/>
        </w:rPr>
      </w:pPr>
    </w:p>
    <w:p w14:paraId="526618FC" w14:textId="1D0E5BBA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4: Add Permissions to an IAM User</w:t>
      </w:r>
    </w:p>
    <w:p w14:paraId="31D9699E" w14:textId="77777777" w:rsidR="008802CF" w:rsidRPr="008A2964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Open the required IAM user.</w:t>
      </w:r>
    </w:p>
    <w:p w14:paraId="7CB5A5B7" w14:textId="77777777" w:rsidR="008802CF" w:rsidRPr="008A2964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Click Add permissions.</w:t>
      </w:r>
    </w:p>
    <w:p w14:paraId="5FA35D15" w14:textId="77777777" w:rsidR="008802CF" w:rsidRPr="008A2964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Choose the option to attach policies directly to the user.</w:t>
      </w:r>
    </w:p>
    <w:p w14:paraId="1936D55C" w14:textId="77777777" w:rsidR="008802CF" w:rsidRPr="008A2964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Search for the required AWS managed policies.</w:t>
      </w:r>
    </w:p>
    <w:p w14:paraId="67A3DF05" w14:textId="77777777" w:rsidR="008802CF" w:rsidRPr="008A2964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Select the policies required for the user's service responsibilities.</w:t>
      </w:r>
    </w:p>
    <w:p w14:paraId="14AFB04A" w14:textId="77777777" w:rsidR="008802CF" w:rsidRDefault="008802CF" w:rsidP="008A2964">
      <w:pPr>
        <w:pStyle w:val="ListParagraph"/>
        <w:numPr>
          <w:ilvl w:val="0"/>
          <w:numId w:val="18"/>
        </w:numPr>
        <w:spacing w:before="240"/>
        <w:rPr>
          <w:sz w:val="22"/>
        </w:rPr>
      </w:pPr>
      <w:r w:rsidRPr="008A2964">
        <w:rPr>
          <w:sz w:val="22"/>
        </w:rPr>
        <w:t>Continue to the Review page.</w:t>
      </w:r>
    </w:p>
    <w:p w14:paraId="4043AA5C" w14:textId="77777777" w:rsidR="008A2964" w:rsidRDefault="008A2964" w:rsidP="008A2964">
      <w:pPr>
        <w:spacing w:before="240"/>
        <w:rPr>
          <w:sz w:val="22"/>
        </w:rPr>
      </w:pPr>
    </w:p>
    <w:p w14:paraId="6B56253E" w14:textId="77777777" w:rsidR="00AA2835" w:rsidRPr="008A2964" w:rsidRDefault="00AA2835" w:rsidP="008A2964">
      <w:pPr>
        <w:spacing w:before="240"/>
        <w:rPr>
          <w:sz w:val="22"/>
        </w:rPr>
      </w:pPr>
    </w:p>
    <w:p w14:paraId="330AC8D2" w14:textId="2695F397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lastRenderedPageBreak/>
        <w:t>Step 5: Review Service Policies for anuj_2203</w:t>
      </w:r>
    </w:p>
    <w:p w14:paraId="3FC6F422" w14:textId="77777777" w:rsidR="008802CF" w:rsidRPr="008A2964" w:rsidRDefault="008802CF" w:rsidP="008A2964">
      <w:pPr>
        <w:pStyle w:val="ListParagraph"/>
        <w:numPr>
          <w:ilvl w:val="0"/>
          <w:numId w:val="20"/>
        </w:numPr>
        <w:spacing w:before="240"/>
        <w:rPr>
          <w:sz w:val="22"/>
        </w:rPr>
      </w:pPr>
      <w:r w:rsidRPr="008A2964">
        <w:rPr>
          <w:sz w:val="22"/>
        </w:rPr>
        <w:t>Open IAM → Users → anuj_2203.</w:t>
      </w:r>
    </w:p>
    <w:p w14:paraId="4E90A001" w14:textId="77777777" w:rsidR="008802CF" w:rsidRPr="008A2964" w:rsidRDefault="008802CF" w:rsidP="008A2964">
      <w:pPr>
        <w:pStyle w:val="ListParagraph"/>
        <w:numPr>
          <w:ilvl w:val="0"/>
          <w:numId w:val="20"/>
        </w:numPr>
        <w:spacing w:before="240"/>
        <w:rPr>
          <w:sz w:val="22"/>
        </w:rPr>
      </w:pPr>
      <w:r w:rsidRPr="008A2964">
        <w:rPr>
          <w:sz w:val="22"/>
        </w:rPr>
        <w:t>Select Add permissions.</w:t>
      </w:r>
    </w:p>
    <w:p w14:paraId="1D573689" w14:textId="77777777" w:rsidR="008802CF" w:rsidRPr="008A2964" w:rsidRDefault="008802CF" w:rsidP="008A2964">
      <w:pPr>
        <w:pStyle w:val="ListParagraph"/>
        <w:numPr>
          <w:ilvl w:val="0"/>
          <w:numId w:val="20"/>
        </w:numPr>
        <w:spacing w:before="240"/>
        <w:rPr>
          <w:sz w:val="22"/>
        </w:rPr>
      </w:pPr>
      <w:r w:rsidRPr="008A2964">
        <w:rPr>
          <w:sz w:val="22"/>
        </w:rPr>
        <w:t>Select the required AWS managed policies.</w:t>
      </w:r>
    </w:p>
    <w:p w14:paraId="1AC67D1F" w14:textId="66476607" w:rsidR="008802CF" w:rsidRPr="00AA2835" w:rsidRDefault="00AA2835" w:rsidP="008802CF">
      <w:pPr>
        <w:pStyle w:val="ListParagraph"/>
        <w:numPr>
          <w:ilvl w:val="0"/>
          <w:numId w:val="20"/>
        </w:numPr>
        <w:spacing w:before="240"/>
        <w:rPr>
          <w:sz w:val="22"/>
        </w:rPr>
      </w:pPr>
      <w:r w:rsidRPr="00AA2835">
        <w:rPr>
          <w:noProof/>
          <w:sz w:val="22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6C219B53" wp14:editId="14761B4E">
            <wp:simplePos x="0" y="0"/>
            <wp:positionH relativeFrom="column">
              <wp:posOffset>-263525</wp:posOffset>
            </wp:positionH>
            <wp:positionV relativeFrom="paragraph">
              <wp:posOffset>281940</wp:posOffset>
            </wp:positionV>
            <wp:extent cx="6882130" cy="3299460"/>
            <wp:effectExtent l="19050" t="19050" r="13970" b="15240"/>
            <wp:wrapThrough wrapText="bothSides">
              <wp:wrapPolygon edited="0">
                <wp:start x="-60" y="-125"/>
                <wp:lineTo x="-60" y="21575"/>
                <wp:lineTo x="21584" y="21575"/>
                <wp:lineTo x="21584" y="-125"/>
                <wp:lineTo x="-60" y="-125"/>
              </wp:wrapPolygon>
            </wp:wrapThrough>
            <wp:docPr id="8572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5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3299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2CF" w:rsidRPr="008A2964">
        <w:rPr>
          <w:sz w:val="22"/>
        </w:rPr>
        <w:t>Review the Permissions summary before applying the changes.</w:t>
      </w:r>
    </w:p>
    <w:p w14:paraId="4BBAD90A" w14:textId="77777777" w:rsidR="008802CF" w:rsidRPr="008A2964" w:rsidRDefault="008802CF" w:rsidP="008A2964">
      <w:pPr>
        <w:spacing w:before="240"/>
        <w:jc w:val="center"/>
        <w:rPr>
          <w:bCs/>
          <w:sz w:val="22"/>
        </w:rPr>
      </w:pPr>
      <w:r w:rsidRPr="008A2964">
        <w:rPr>
          <w:bCs/>
          <w:sz w:val="22"/>
        </w:rPr>
        <w:t>Fig 3: Permission Review for anuj_2203</w:t>
      </w:r>
    </w:p>
    <w:p w14:paraId="5A25391C" w14:textId="77777777" w:rsidR="008802CF" w:rsidRDefault="008802CF" w:rsidP="008802CF">
      <w:pPr>
        <w:spacing w:before="240"/>
        <w:rPr>
          <w:i/>
          <w:sz w:val="20"/>
          <w:szCs w:val="20"/>
        </w:rPr>
      </w:pPr>
      <w:r w:rsidRPr="008A2964">
        <w:rPr>
          <w:i/>
          <w:sz w:val="20"/>
          <w:szCs w:val="20"/>
        </w:rPr>
        <w:t xml:space="preserve">The screenshot shows the Review page for anuj_2203. The Permissions Summary contains </w:t>
      </w:r>
      <w:proofErr w:type="spellStart"/>
      <w:r w:rsidRPr="008A2964">
        <w:rPr>
          <w:i/>
          <w:sz w:val="20"/>
          <w:szCs w:val="20"/>
        </w:rPr>
        <w:t>PowerUserAccess</w:t>
      </w:r>
      <w:proofErr w:type="spellEnd"/>
      <w:r w:rsidRPr="008A2964">
        <w:rPr>
          <w:i/>
          <w:sz w:val="20"/>
          <w:szCs w:val="20"/>
        </w:rPr>
        <w:t>, AmazonS3FullAccess and AmazonEC2FullAccess. This screen allows the administrator to verify the selected policies before attaching them to the user.</w:t>
      </w:r>
    </w:p>
    <w:p w14:paraId="22776DED" w14:textId="77777777" w:rsidR="00AA2835" w:rsidRDefault="00AA2835" w:rsidP="008802CF">
      <w:pPr>
        <w:spacing w:before="240"/>
        <w:rPr>
          <w:i/>
          <w:sz w:val="20"/>
          <w:szCs w:val="20"/>
        </w:rPr>
      </w:pPr>
    </w:p>
    <w:p w14:paraId="321FA84D" w14:textId="77777777" w:rsidR="00AA2835" w:rsidRPr="008A2964" w:rsidRDefault="00AA2835" w:rsidP="008802CF">
      <w:pPr>
        <w:spacing w:before="240"/>
        <w:rPr>
          <w:sz w:val="20"/>
          <w:szCs w:val="20"/>
        </w:rPr>
      </w:pPr>
    </w:p>
    <w:p w14:paraId="1FD707B1" w14:textId="77777777" w:rsidR="00AA2835" w:rsidRDefault="00AA2835" w:rsidP="008802CF">
      <w:pPr>
        <w:spacing w:before="240"/>
        <w:rPr>
          <w:b/>
          <w:sz w:val="22"/>
        </w:rPr>
      </w:pPr>
    </w:p>
    <w:p w14:paraId="6FC5FF82" w14:textId="77777777" w:rsidR="00790CB7" w:rsidRDefault="00790CB7" w:rsidP="008802CF">
      <w:pPr>
        <w:spacing w:before="240"/>
        <w:rPr>
          <w:b/>
          <w:sz w:val="22"/>
        </w:rPr>
      </w:pPr>
    </w:p>
    <w:p w14:paraId="610CD743" w14:textId="01D8A887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lastRenderedPageBreak/>
        <w:t>Step 6: Verify the Attached Policies for anuj_2203</w:t>
      </w:r>
    </w:p>
    <w:p w14:paraId="44AB1B5A" w14:textId="77777777" w:rsidR="008802CF" w:rsidRPr="00AA2835" w:rsidRDefault="008802CF" w:rsidP="00AA2835">
      <w:pPr>
        <w:pStyle w:val="ListParagraph"/>
        <w:numPr>
          <w:ilvl w:val="0"/>
          <w:numId w:val="21"/>
        </w:numPr>
        <w:spacing w:before="240"/>
        <w:rPr>
          <w:sz w:val="22"/>
        </w:rPr>
      </w:pPr>
      <w:r w:rsidRPr="00AA2835">
        <w:rPr>
          <w:sz w:val="22"/>
        </w:rPr>
        <w:t>Complete the permission assignment.</w:t>
      </w:r>
    </w:p>
    <w:p w14:paraId="734528C1" w14:textId="77777777" w:rsidR="008802CF" w:rsidRPr="00AA2835" w:rsidRDefault="008802CF" w:rsidP="00AA2835">
      <w:pPr>
        <w:pStyle w:val="ListParagraph"/>
        <w:numPr>
          <w:ilvl w:val="0"/>
          <w:numId w:val="21"/>
        </w:numPr>
        <w:spacing w:before="240"/>
        <w:rPr>
          <w:sz w:val="22"/>
        </w:rPr>
      </w:pPr>
      <w:r w:rsidRPr="00AA2835">
        <w:rPr>
          <w:sz w:val="22"/>
        </w:rPr>
        <w:t>Return to the anuj_2203 user details page.</w:t>
      </w:r>
    </w:p>
    <w:p w14:paraId="3F3964E1" w14:textId="77777777" w:rsidR="008802CF" w:rsidRPr="00AA2835" w:rsidRDefault="008802CF" w:rsidP="00AA2835">
      <w:pPr>
        <w:pStyle w:val="ListParagraph"/>
        <w:numPr>
          <w:ilvl w:val="0"/>
          <w:numId w:val="21"/>
        </w:numPr>
        <w:spacing w:before="240"/>
        <w:rPr>
          <w:sz w:val="22"/>
        </w:rPr>
      </w:pPr>
      <w:r w:rsidRPr="00AA2835">
        <w:rPr>
          <w:sz w:val="22"/>
        </w:rPr>
        <w:t>Open the Permissions tab.</w:t>
      </w:r>
    </w:p>
    <w:p w14:paraId="17DFF3D1" w14:textId="77777777" w:rsidR="008802CF" w:rsidRPr="00AA2835" w:rsidRDefault="008802CF" w:rsidP="00AA2835">
      <w:pPr>
        <w:pStyle w:val="ListParagraph"/>
        <w:numPr>
          <w:ilvl w:val="0"/>
          <w:numId w:val="21"/>
        </w:numPr>
        <w:spacing w:before="240"/>
        <w:rPr>
          <w:sz w:val="22"/>
        </w:rPr>
      </w:pPr>
      <w:r w:rsidRPr="00AA2835">
        <w:rPr>
          <w:sz w:val="22"/>
        </w:rPr>
        <w:t>Verify the policies listed under Permissions policies.</w:t>
      </w:r>
    </w:p>
    <w:p w14:paraId="403A1222" w14:textId="77777777" w:rsidR="00AA2835" w:rsidRDefault="00AA2835" w:rsidP="008802CF">
      <w:pPr>
        <w:spacing w:before="240"/>
        <w:rPr>
          <w:b/>
          <w:sz w:val="22"/>
        </w:rPr>
      </w:pPr>
    </w:p>
    <w:p w14:paraId="7B5D20A2" w14:textId="23A3066C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7: Review Service Policies for bhavar_2454</w:t>
      </w:r>
    </w:p>
    <w:p w14:paraId="3EB9D73F" w14:textId="77777777" w:rsidR="008802CF" w:rsidRPr="00AA2835" w:rsidRDefault="008802CF" w:rsidP="00AA2835">
      <w:pPr>
        <w:pStyle w:val="ListParagraph"/>
        <w:numPr>
          <w:ilvl w:val="0"/>
          <w:numId w:val="22"/>
        </w:numPr>
        <w:spacing w:before="240"/>
        <w:rPr>
          <w:sz w:val="22"/>
        </w:rPr>
      </w:pPr>
      <w:r w:rsidRPr="00AA2835">
        <w:rPr>
          <w:sz w:val="22"/>
        </w:rPr>
        <w:t>Open IAM → Users → bhavar_2454.</w:t>
      </w:r>
    </w:p>
    <w:p w14:paraId="7A83510B" w14:textId="77777777" w:rsidR="008802CF" w:rsidRPr="00AA2835" w:rsidRDefault="008802CF" w:rsidP="00AA2835">
      <w:pPr>
        <w:pStyle w:val="ListParagraph"/>
        <w:numPr>
          <w:ilvl w:val="0"/>
          <w:numId w:val="22"/>
        </w:numPr>
        <w:spacing w:before="240"/>
        <w:rPr>
          <w:sz w:val="22"/>
        </w:rPr>
      </w:pPr>
      <w:r w:rsidRPr="00AA2835">
        <w:rPr>
          <w:sz w:val="22"/>
        </w:rPr>
        <w:t>Select Add permissions.</w:t>
      </w:r>
    </w:p>
    <w:p w14:paraId="1AC905F0" w14:textId="77777777" w:rsidR="008802CF" w:rsidRPr="00AA2835" w:rsidRDefault="008802CF" w:rsidP="00AA2835">
      <w:pPr>
        <w:pStyle w:val="ListParagraph"/>
        <w:numPr>
          <w:ilvl w:val="0"/>
          <w:numId w:val="22"/>
        </w:numPr>
        <w:spacing w:before="240"/>
        <w:rPr>
          <w:sz w:val="22"/>
        </w:rPr>
      </w:pPr>
      <w:r w:rsidRPr="00AA2835">
        <w:rPr>
          <w:sz w:val="22"/>
        </w:rPr>
        <w:t>Select the required policies.</w:t>
      </w:r>
    </w:p>
    <w:p w14:paraId="2CF5943E" w14:textId="77777777" w:rsidR="008802CF" w:rsidRPr="00AA2835" w:rsidRDefault="008802CF" w:rsidP="00AA2835">
      <w:pPr>
        <w:pStyle w:val="ListParagraph"/>
        <w:numPr>
          <w:ilvl w:val="0"/>
          <w:numId w:val="22"/>
        </w:numPr>
        <w:spacing w:before="240"/>
        <w:rPr>
          <w:sz w:val="22"/>
        </w:rPr>
      </w:pPr>
      <w:r w:rsidRPr="00AA2835">
        <w:rPr>
          <w:sz w:val="22"/>
        </w:rPr>
        <w:t>Review the Permissions summary before applying the changes.</w:t>
      </w:r>
    </w:p>
    <w:p w14:paraId="034BEA14" w14:textId="77777777" w:rsidR="00AA2835" w:rsidRDefault="00AA2835" w:rsidP="008802CF">
      <w:pPr>
        <w:spacing w:before="240"/>
        <w:rPr>
          <w:b/>
          <w:sz w:val="22"/>
        </w:rPr>
      </w:pPr>
    </w:p>
    <w:p w14:paraId="51D39B84" w14:textId="008B83CC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 xml:space="preserve">Step 8: Review Service Policies for </w:t>
      </w:r>
      <w:proofErr w:type="spellStart"/>
      <w:r w:rsidRPr="008802CF">
        <w:rPr>
          <w:b/>
          <w:sz w:val="22"/>
        </w:rPr>
        <w:t>sanskruti</w:t>
      </w:r>
      <w:proofErr w:type="spellEnd"/>
    </w:p>
    <w:p w14:paraId="3E0202B3" w14:textId="77777777" w:rsidR="008802CF" w:rsidRPr="00AA2835" w:rsidRDefault="008802CF" w:rsidP="00AA2835">
      <w:pPr>
        <w:pStyle w:val="ListParagraph"/>
        <w:numPr>
          <w:ilvl w:val="0"/>
          <w:numId w:val="23"/>
        </w:numPr>
        <w:spacing w:before="240"/>
        <w:rPr>
          <w:sz w:val="22"/>
        </w:rPr>
      </w:pPr>
      <w:r w:rsidRPr="00AA2835">
        <w:rPr>
          <w:sz w:val="22"/>
        </w:rPr>
        <w:t xml:space="preserve">Open IAM → Users → </w:t>
      </w:r>
      <w:proofErr w:type="spellStart"/>
      <w:r w:rsidRPr="00AA2835">
        <w:rPr>
          <w:sz w:val="22"/>
        </w:rPr>
        <w:t>sanskruti</w:t>
      </w:r>
      <w:proofErr w:type="spellEnd"/>
      <w:r w:rsidRPr="00AA2835">
        <w:rPr>
          <w:sz w:val="22"/>
        </w:rPr>
        <w:t>.</w:t>
      </w:r>
    </w:p>
    <w:p w14:paraId="6E2E6E82" w14:textId="77777777" w:rsidR="008802CF" w:rsidRPr="00AA2835" w:rsidRDefault="008802CF" w:rsidP="00AA2835">
      <w:pPr>
        <w:pStyle w:val="ListParagraph"/>
        <w:numPr>
          <w:ilvl w:val="0"/>
          <w:numId w:val="23"/>
        </w:numPr>
        <w:spacing w:before="240"/>
        <w:rPr>
          <w:sz w:val="22"/>
        </w:rPr>
      </w:pPr>
      <w:r w:rsidRPr="00AA2835">
        <w:rPr>
          <w:sz w:val="22"/>
        </w:rPr>
        <w:t>Select Add permissions.</w:t>
      </w:r>
    </w:p>
    <w:p w14:paraId="06525722" w14:textId="77777777" w:rsidR="008802CF" w:rsidRPr="00AA2835" w:rsidRDefault="008802CF" w:rsidP="00AA2835">
      <w:pPr>
        <w:pStyle w:val="ListParagraph"/>
        <w:numPr>
          <w:ilvl w:val="0"/>
          <w:numId w:val="23"/>
        </w:numPr>
        <w:spacing w:before="240"/>
        <w:rPr>
          <w:sz w:val="22"/>
        </w:rPr>
      </w:pPr>
      <w:r w:rsidRPr="00AA2835">
        <w:rPr>
          <w:sz w:val="22"/>
        </w:rPr>
        <w:t>Select the required AWS managed policies.</w:t>
      </w:r>
    </w:p>
    <w:p w14:paraId="1FE56807" w14:textId="77777777" w:rsidR="008802CF" w:rsidRPr="00AA2835" w:rsidRDefault="008802CF" w:rsidP="00AA2835">
      <w:pPr>
        <w:pStyle w:val="ListParagraph"/>
        <w:numPr>
          <w:ilvl w:val="0"/>
          <w:numId w:val="23"/>
        </w:numPr>
        <w:spacing w:before="240"/>
        <w:rPr>
          <w:sz w:val="22"/>
        </w:rPr>
      </w:pPr>
      <w:r w:rsidRPr="00AA2835">
        <w:rPr>
          <w:sz w:val="22"/>
        </w:rPr>
        <w:t>Review the Permissions summary.</w:t>
      </w:r>
    </w:p>
    <w:p w14:paraId="058A03AF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b/>
          <w:sz w:val="22"/>
        </w:rPr>
        <w:t>Step 9: Verify the Final IAM Policy Configuration</w:t>
      </w:r>
    </w:p>
    <w:p w14:paraId="1ABC05C7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Return to IAM → Users.</w:t>
      </w:r>
    </w:p>
    <w:p w14:paraId="3A36556C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Open each relevant IAM user.</w:t>
      </w:r>
    </w:p>
    <w:p w14:paraId="5177D791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Select the Permissions tab.</w:t>
      </w:r>
    </w:p>
    <w:p w14:paraId="7D95AC84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Check the attached policies and their attachment method.</w:t>
      </w:r>
    </w:p>
    <w:p w14:paraId="720831CC" w14:textId="77777777" w:rsidR="008802CF" w:rsidRPr="008802CF" w:rsidRDefault="008802CF" w:rsidP="008802CF">
      <w:pPr>
        <w:spacing w:before="240"/>
        <w:rPr>
          <w:sz w:val="22"/>
        </w:rPr>
      </w:pPr>
      <w:r w:rsidRPr="008802CF">
        <w:rPr>
          <w:sz w:val="22"/>
        </w:rPr>
        <w:t>Confirm that the configured policies correspond to the intended AWS services.</w:t>
      </w:r>
    </w:p>
    <w:p w14:paraId="30F2FFF6" w14:textId="77777777" w:rsidR="00AA2835" w:rsidRDefault="00AA2835" w:rsidP="008802CF">
      <w:pPr>
        <w:spacing w:before="240"/>
        <w:rPr>
          <w:b/>
          <w:sz w:val="24"/>
          <w:szCs w:val="24"/>
          <w:u w:val="single"/>
        </w:rPr>
      </w:pPr>
    </w:p>
    <w:p w14:paraId="3E00A5CA" w14:textId="77777777" w:rsidR="00790CB7" w:rsidRDefault="00790CB7" w:rsidP="008802CF">
      <w:pPr>
        <w:spacing w:before="240"/>
        <w:rPr>
          <w:b/>
          <w:sz w:val="24"/>
          <w:szCs w:val="24"/>
          <w:u w:val="single"/>
        </w:rPr>
      </w:pPr>
    </w:p>
    <w:p w14:paraId="3F6B440A" w14:textId="4CBB06CC" w:rsidR="008802CF" w:rsidRDefault="008802CF" w:rsidP="008802CF">
      <w:pPr>
        <w:spacing w:before="240"/>
        <w:rPr>
          <w:b/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lastRenderedPageBreak/>
        <w:t>Policy Assignment Summary</w:t>
      </w:r>
    </w:p>
    <w:p w14:paraId="7113EF2D" w14:textId="77777777" w:rsidR="00AA2835" w:rsidRPr="008802CF" w:rsidRDefault="00AA2835" w:rsidP="008802CF">
      <w:pPr>
        <w:spacing w:before="240"/>
        <w:rPr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312"/>
        <w:gridCol w:w="1759"/>
        <w:gridCol w:w="3137"/>
      </w:tblGrid>
      <w:tr w:rsidR="008802CF" w:rsidRPr="008802CF" w14:paraId="1B5BA77F" w14:textId="77777777" w:rsidTr="002F4334">
        <w:tc>
          <w:tcPr>
            <w:tcW w:w="1728" w:type="dxa"/>
            <w:hideMark/>
          </w:tcPr>
          <w:p w14:paraId="111E00E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IAM User</w:t>
            </w:r>
          </w:p>
        </w:tc>
        <w:tc>
          <w:tcPr>
            <w:tcW w:w="3312" w:type="dxa"/>
            <w:hideMark/>
          </w:tcPr>
          <w:p w14:paraId="4714C25B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Policy / Access</w:t>
            </w:r>
          </w:p>
        </w:tc>
        <w:tc>
          <w:tcPr>
            <w:tcW w:w="1759" w:type="dxa"/>
            <w:hideMark/>
          </w:tcPr>
          <w:p w14:paraId="0270F840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Attachment</w:t>
            </w:r>
          </w:p>
        </w:tc>
        <w:tc>
          <w:tcPr>
            <w:tcW w:w="3137" w:type="dxa"/>
            <w:hideMark/>
          </w:tcPr>
          <w:p w14:paraId="42F064E6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b/>
                <w:sz w:val="22"/>
              </w:rPr>
              <w:t>Purpose</w:t>
            </w:r>
          </w:p>
        </w:tc>
      </w:tr>
      <w:tr w:rsidR="008802CF" w:rsidRPr="008802CF" w14:paraId="6C64B70A" w14:textId="77777777" w:rsidTr="002F4334">
        <w:tc>
          <w:tcPr>
            <w:tcW w:w="1728" w:type="dxa"/>
            <w:hideMark/>
          </w:tcPr>
          <w:p w14:paraId="263578B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sneha_009</w:t>
            </w:r>
          </w:p>
        </w:tc>
        <w:tc>
          <w:tcPr>
            <w:tcW w:w="3312" w:type="dxa"/>
            <w:hideMark/>
          </w:tcPr>
          <w:p w14:paraId="6C660768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AdministratorAccess</w:t>
            </w:r>
            <w:proofErr w:type="spellEnd"/>
          </w:p>
        </w:tc>
        <w:tc>
          <w:tcPr>
            <w:tcW w:w="1759" w:type="dxa"/>
            <w:hideMark/>
          </w:tcPr>
          <w:p w14:paraId="213720B0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5AEDB5C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Broad administrative access</w:t>
            </w:r>
          </w:p>
        </w:tc>
      </w:tr>
      <w:tr w:rsidR="008802CF" w:rsidRPr="008802CF" w14:paraId="310C6CA2" w14:textId="77777777" w:rsidTr="002F4334">
        <w:tc>
          <w:tcPr>
            <w:tcW w:w="1728" w:type="dxa"/>
            <w:hideMark/>
          </w:tcPr>
          <w:p w14:paraId="6ECEE99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anuj_2203</w:t>
            </w:r>
          </w:p>
        </w:tc>
        <w:tc>
          <w:tcPr>
            <w:tcW w:w="3312" w:type="dxa"/>
            <w:hideMark/>
          </w:tcPr>
          <w:p w14:paraId="12E4933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PowerUserAccess</w:t>
            </w:r>
            <w:proofErr w:type="spellEnd"/>
          </w:p>
        </w:tc>
        <w:tc>
          <w:tcPr>
            <w:tcW w:w="1759" w:type="dxa"/>
            <w:hideMark/>
          </w:tcPr>
          <w:p w14:paraId="65F139F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724A8CE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Broad service-level access</w:t>
            </w:r>
          </w:p>
        </w:tc>
      </w:tr>
      <w:tr w:rsidR="008802CF" w:rsidRPr="008802CF" w14:paraId="6E6393E9" w14:textId="77777777" w:rsidTr="002F4334">
        <w:tc>
          <w:tcPr>
            <w:tcW w:w="1728" w:type="dxa"/>
            <w:hideMark/>
          </w:tcPr>
          <w:p w14:paraId="44B0604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anuj_2203</w:t>
            </w:r>
          </w:p>
        </w:tc>
        <w:tc>
          <w:tcPr>
            <w:tcW w:w="3312" w:type="dxa"/>
            <w:hideMark/>
          </w:tcPr>
          <w:p w14:paraId="3D6ABDC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AmazonS3FullAccess</w:t>
            </w:r>
          </w:p>
        </w:tc>
        <w:tc>
          <w:tcPr>
            <w:tcW w:w="1759" w:type="dxa"/>
            <w:hideMark/>
          </w:tcPr>
          <w:p w14:paraId="42FEDB9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463B5CC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S3 access</w:t>
            </w:r>
          </w:p>
        </w:tc>
      </w:tr>
      <w:tr w:rsidR="008802CF" w:rsidRPr="008802CF" w14:paraId="06B7F018" w14:textId="77777777" w:rsidTr="002F4334">
        <w:tc>
          <w:tcPr>
            <w:tcW w:w="1728" w:type="dxa"/>
            <w:hideMark/>
          </w:tcPr>
          <w:p w14:paraId="7D2E4C60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anuj_2203</w:t>
            </w:r>
          </w:p>
        </w:tc>
        <w:tc>
          <w:tcPr>
            <w:tcW w:w="3312" w:type="dxa"/>
            <w:hideMark/>
          </w:tcPr>
          <w:p w14:paraId="7434ED1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AmazonEC2FullAccess</w:t>
            </w:r>
          </w:p>
        </w:tc>
        <w:tc>
          <w:tcPr>
            <w:tcW w:w="1759" w:type="dxa"/>
            <w:hideMark/>
          </w:tcPr>
          <w:p w14:paraId="2D78930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05AE31C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EC2 access</w:t>
            </w:r>
          </w:p>
        </w:tc>
      </w:tr>
      <w:tr w:rsidR="008802CF" w:rsidRPr="008802CF" w14:paraId="439BED8C" w14:textId="77777777" w:rsidTr="002F4334">
        <w:trPr>
          <w:trHeight w:val="58"/>
        </w:trPr>
        <w:tc>
          <w:tcPr>
            <w:tcW w:w="1728" w:type="dxa"/>
            <w:hideMark/>
          </w:tcPr>
          <w:p w14:paraId="59826B8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anuj_2203</w:t>
            </w:r>
          </w:p>
        </w:tc>
        <w:tc>
          <w:tcPr>
            <w:tcW w:w="3312" w:type="dxa"/>
            <w:hideMark/>
          </w:tcPr>
          <w:p w14:paraId="7B65388B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IAMUserChangePassword</w:t>
            </w:r>
            <w:proofErr w:type="spellEnd"/>
          </w:p>
        </w:tc>
        <w:tc>
          <w:tcPr>
            <w:tcW w:w="1759" w:type="dxa"/>
            <w:hideMark/>
          </w:tcPr>
          <w:p w14:paraId="7537266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5FC92BA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Password change capability</w:t>
            </w:r>
          </w:p>
        </w:tc>
      </w:tr>
      <w:tr w:rsidR="008802CF" w:rsidRPr="008802CF" w14:paraId="2518719C" w14:textId="77777777" w:rsidTr="002F4334">
        <w:tc>
          <w:tcPr>
            <w:tcW w:w="1728" w:type="dxa"/>
            <w:hideMark/>
          </w:tcPr>
          <w:p w14:paraId="4FF4EBD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bhavar_2454</w:t>
            </w:r>
          </w:p>
        </w:tc>
        <w:tc>
          <w:tcPr>
            <w:tcW w:w="3312" w:type="dxa"/>
            <w:hideMark/>
          </w:tcPr>
          <w:p w14:paraId="0207E0F0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PowerUserAccess</w:t>
            </w:r>
            <w:proofErr w:type="spellEnd"/>
          </w:p>
        </w:tc>
        <w:tc>
          <w:tcPr>
            <w:tcW w:w="1759" w:type="dxa"/>
            <w:hideMark/>
          </w:tcPr>
          <w:p w14:paraId="034CFE2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3BBEE308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Broad service-level access</w:t>
            </w:r>
          </w:p>
        </w:tc>
      </w:tr>
      <w:tr w:rsidR="008802CF" w:rsidRPr="008802CF" w14:paraId="6A3064E8" w14:textId="77777777" w:rsidTr="002F4334">
        <w:tc>
          <w:tcPr>
            <w:tcW w:w="1728" w:type="dxa"/>
            <w:hideMark/>
          </w:tcPr>
          <w:p w14:paraId="35CB395A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bhavar_2454</w:t>
            </w:r>
          </w:p>
        </w:tc>
        <w:tc>
          <w:tcPr>
            <w:tcW w:w="3312" w:type="dxa"/>
            <w:hideMark/>
          </w:tcPr>
          <w:p w14:paraId="5063F6B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AmazonS3FullAccess</w:t>
            </w:r>
          </w:p>
        </w:tc>
        <w:tc>
          <w:tcPr>
            <w:tcW w:w="1759" w:type="dxa"/>
            <w:hideMark/>
          </w:tcPr>
          <w:p w14:paraId="25FC3C65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58A5C2D6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S3 access</w:t>
            </w:r>
          </w:p>
        </w:tc>
      </w:tr>
      <w:tr w:rsidR="008802CF" w:rsidRPr="008802CF" w14:paraId="0B7111CB" w14:textId="77777777" w:rsidTr="002F4334">
        <w:tc>
          <w:tcPr>
            <w:tcW w:w="1728" w:type="dxa"/>
            <w:hideMark/>
          </w:tcPr>
          <w:p w14:paraId="5D9BF7F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bhavar_2454</w:t>
            </w:r>
          </w:p>
        </w:tc>
        <w:tc>
          <w:tcPr>
            <w:tcW w:w="3312" w:type="dxa"/>
            <w:hideMark/>
          </w:tcPr>
          <w:p w14:paraId="438496D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AmazonEC2FullAccess</w:t>
            </w:r>
          </w:p>
        </w:tc>
        <w:tc>
          <w:tcPr>
            <w:tcW w:w="1759" w:type="dxa"/>
            <w:hideMark/>
          </w:tcPr>
          <w:p w14:paraId="509BCDA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Directly</w:t>
            </w:r>
          </w:p>
        </w:tc>
        <w:tc>
          <w:tcPr>
            <w:tcW w:w="3137" w:type="dxa"/>
            <w:hideMark/>
          </w:tcPr>
          <w:p w14:paraId="042E9E06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EC2 access</w:t>
            </w:r>
          </w:p>
        </w:tc>
      </w:tr>
      <w:tr w:rsidR="008802CF" w:rsidRPr="008802CF" w14:paraId="4D9359E3" w14:textId="77777777" w:rsidTr="002F4334">
        <w:tc>
          <w:tcPr>
            <w:tcW w:w="1728" w:type="dxa"/>
            <w:hideMark/>
          </w:tcPr>
          <w:p w14:paraId="0BC44269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sanskruti</w:t>
            </w:r>
            <w:proofErr w:type="spellEnd"/>
          </w:p>
        </w:tc>
        <w:tc>
          <w:tcPr>
            <w:tcW w:w="3312" w:type="dxa"/>
            <w:hideMark/>
          </w:tcPr>
          <w:p w14:paraId="03346953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PowerUserAccess</w:t>
            </w:r>
            <w:proofErr w:type="spellEnd"/>
          </w:p>
        </w:tc>
        <w:tc>
          <w:tcPr>
            <w:tcW w:w="1759" w:type="dxa"/>
            <w:hideMark/>
          </w:tcPr>
          <w:p w14:paraId="0CB94AF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Review screen</w:t>
            </w:r>
          </w:p>
        </w:tc>
        <w:tc>
          <w:tcPr>
            <w:tcW w:w="3137" w:type="dxa"/>
            <w:hideMark/>
          </w:tcPr>
          <w:p w14:paraId="3B7D3627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Broad service-level access</w:t>
            </w:r>
          </w:p>
        </w:tc>
      </w:tr>
      <w:tr w:rsidR="008802CF" w:rsidRPr="008802CF" w14:paraId="4A0BE561" w14:textId="77777777" w:rsidTr="002F4334">
        <w:trPr>
          <w:trHeight w:val="650"/>
        </w:trPr>
        <w:tc>
          <w:tcPr>
            <w:tcW w:w="1728" w:type="dxa"/>
            <w:hideMark/>
          </w:tcPr>
          <w:p w14:paraId="28EC4151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sanskruti</w:t>
            </w:r>
            <w:proofErr w:type="spellEnd"/>
          </w:p>
        </w:tc>
        <w:tc>
          <w:tcPr>
            <w:tcW w:w="3312" w:type="dxa"/>
            <w:hideMark/>
          </w:tcPr>
          <w:p w14:paraId="0A9290D4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AmazonS3FullAccess</w:t>
            </w:r>
          </w:p>
        </w:tc>
        <w:tc>
          <w:tcPr>
            <w:tcW w:w="1759" w:type="dxa"/>
            <w:hideMark/>
          </w:tcPr>
          <w:p w14:paraId="33CAC4AC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Review screen</w:t>
            </w:r>
          </w:p>
        </w:tc>
        <w:tc>
          <w:tcPr>
            <w:tcW w:w="3137" w:type="dxa"/>
            <w:hideMark/>
          </w:tcPr>
          <w:p w14:paraId="04E7C20B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S3 access</w:t>
            </w:r>
          </w:p>
        </w:tc>
      </w:tr>
      <w:tr w:rsidR="008802CF" w:rsidRPr="008802CF" w14:paraId="26520EAA" w14:textId="77777777" w:rsidTr="002F4334">
        <w:tc>
          <w:tcPr>
            <w:tcW w:w="1728" w:type="dxa"/>
            <w:hideMark/>
          </w:tcPr>
          <w:p w14:paraId="456B9BB8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proofErr w:type="spellStart"/>
            <w:r w:rsidRPr="008802CF">
              <w:rPr>
                <w:sz w:val="22"/>
              </w:rPr>
              <w:t>sanskruti</w:t>
            </w:r>
            <w:proofErr w:type="spellEnd"/>
          </w:p>
        </w:tc>
        <w:tc>
          <w:tcPr>
            <w:tcW w:w="3312" w:type="dxa"/>
            <w:hideMark/>
          </w:tcPr>
          <w:p w14:paraId="4C41C7BF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AmazonEC2FullAccess</w:t>
            </w:r>
          </w:p>
        </w:tc>
        <w:tc>
          <w:tcPr>
            <w:tcW w:w="1759" w:type="dxa"/>
            <w:hideMark/>
          </w:tcPr>
          <w:p w14:paraId="1298C56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Review screen</w:t>
            </w:r>
          </w:p>
        </w:tc>
        <w:tc>
          <w:tcPr>
            <w:tcW w:w="3137" w:type="dxa"/>
            <w:hideMark/>
          </w:tcPr>
          <w:p w14:paraId="09DAB4AD" w14:textId="77777777" w:rsidR="008802CF" w:rsidRPr="008802CF" w:rsidRDefault="008802CF" w:rsidP="008802CF">
            <w:pPr>
              <w:spacing w:before="240"/>
              <w:rPr>
                <w:sz w:val="22"/>
              </w:rPr>
            </w:pPr>
            <w:r w:rsidRPr="008802CF">
              <w:rPr>
                <w:sz w:val="22"/>
              </w:rPr>
              <w:t>Full EC2 access</w:t>
            </w:r>
          </w:p>
        </w:tc>
      </w:tr>
    </w:tbl>
    <w:p w14:paraId="3E206602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2FE9893C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0BB7CB61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75468411" w14:textId="77777777" w:rsidR="00790CB7" w:rsidRDefault="00790CB7" w:rsidP="008802CF">
      <w:pPr>
        <w:spacing w:before="240"/>
        <w:rPr>
          <w:b/>
          <w:sz w:val="24"/>
          <w:szCs w:val="24"/>
          <w:u w:val="single"/>
        </w:rPr>
      </w:pPr>
    </w:p>
    <w:p w14:paraId="350963FA" w14:textId="5D49DA3F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lastRenderedPageBreak/>
        <w:t>Verification /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5480"/>
        <w:gridCol w:w="1308"/>
      </w:tblGrid>
      <w:tr w:rsidR="008802CF" w:rsidRPr="008802CF" w14:paraId="1D00FAF0" w14:textId="77777777" w:rsidTr="002F4334">
        <w:trPr>
          <w:trHeight w:val="475"/>
        </w:trPr>
        <w:tc>
          <w:tcPr>
            <w:tcW w:w="2353" w:type="dxa"/>
            <w:hideMark/>
          </w:tcPr>
          <w:p w14:paraId="444D4DF4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>Test</w:t>
            </w:r>
          </w:p>
        </w:tc>
        <w:tc>
          <w:tcPr>
            <w:tcW w:w="5480" w:type="dxa"/>
            <w:hideMark/>
          </w:tcPr>
          <w:p w14:paraId="64B46533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 xml:space="preserve">Expected </w:t>
            </w:r>
            <w:proofErr w:type="spellStart"/>
            <w:r w:rsidRPr="002F4334">
              <w:rPr>
                <w:b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308" w:type="dxa"/>
            <w:hideMark/>
          </w:tcPr>
          <w:p w14:paraId="779B5461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>Status</w:t>
            </w:r>
          </w:p>
        </w:tc>
      </w:tr>
      <w:tr w:rsidR="008802CF" w:rsidRPr="008802CF" w14:paraId="5408F2CF" w14:textId="77777777" w:rsidTr="002F4334">
        <w:trPr>
          <w:trHeight w:val="466"/>
        </w:trPr>
        <w:tc>
          <w:tcPr>
            <w:tcW w:w="2353" w:type="dxa"/>
            <w:hideMark/>
          </w:tcPr>
          <w:p w14:paraId="49A779AA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IAM service access</w:t>
            </w:r>
          </w:p>
        </w:tc>
        <w:tc>
          <w:tcPr>
            <w:tcW w:w="5480" w:type="dxa"/>
            <w:hideMark/>
          </w:tcPr>
          <w:p w14:paraId="38F35C9A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IAM dashboard opens successfully</w:t>
            </w:r>
          </w:p>
        </w:tc>
        <w:tc>
          <w:tcPr>
            <w:tcW w:w="1308" w:type="dxa"/>
            <w:hideMark/>
          </w:tcPr>
          <w:p w14:paraId="6B3464B9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68B8982B" w14:textId="77777777" w:rsidTr="002F4334">
        <w:trPr>
          <w:trHeight w:val="475"/>
        </w:trPr>
        <w:tc>
          <w:tcPr>
            <w:tcW w:w="2353" w:type="dxa"/>
            <w:hideMark/>
          </w:tcPr>
          <w:p w14:paraId="7657D4B9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IAM users</w:t>
            </w:r>
          </w:p>
        </w:tc>
        <w:tc>
          <w:tcPr>
            <w:tcW w:w="5480" w:type="dxa"/>
            <w:hideMark/>
          </w:tcPr>
          <w:p w14:paraId="2288C222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Users are visible in IAM Users</w:t>
            </w:r>
          </w:p>
        </w:tc>
        <w:tc>
          <w:tcPr>
            <w:tcW w:w="1308" w:type="dxa"/>
            <w:hideMark/>
          </w:tcPr>
          <w:p w14:paraId="738C4ED1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1A204774" w14:textId="77777777" w:rsidTr="002F4334">
        <w:trPr>
          <w:trHeight w:val="475"/>
        </w:trPr>
        <w:tc>
          <w:tcPr>
            <w:tcW w:w="2353" w:type="dxa"/>
            <w:hideMark/>
          </w:tcPr>
          <w:p w14:paraId="0CB2875C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User permissions</w:t>
            </w:r>
          </w:p>
        </w:tc>
        <w:tc>
          <w:tcPr>
            <w:tcW w:w="5480" w:type="dxa"/>
            <w:hideMark/>
          </w:tcPr>
          <w:p w14:paraId="37FF90D1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Permissions tab displays attached policies</w:t>
            </w:r>
          </w:p>
        </w:tc>
        <w:tc>
          <w:tcPr>
            <w:tcW w:w="1308" w:type="dxa"/>
            <w:hideMark/>
          </w:tcPr>
          <w:p w14:paraId="626364D6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5B558016" w14:textId="77777777" w:rsidTr="002F4334">
        <w:trPr>
          <w:trHeight w:val="466"/>
        </w:trPr>
        <w:tc>
          <w:tcPr>
            <w:tcW w:w="2353" w:type="dxa"/>
            <w:hideMark/>
          </w:tcPr>
          <w:p w14:paraId="6361DB38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S3 policy</w:t>
            </w:r>
          </w:p>
        </w:tc>
        <w:tc>
          <w:tcPr>
            <w:tcW w:w="5480" w:type="dxa"/>
            <w:hideMark/>
          </w:tcPr>
          <w:p w14:paraId="3C23E862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AmazonS3FullAccess appears for selected users</w:t>
            </w:r>
          </w:p>
        </w:tc>
        <w:tc>
          <w:tcPr>
            <w:tcW w:w="1308" w:type="dxa"/>
            <w:hideMark/>
          </w:tcPr>
          <w:p w14:paraId="4896C6CD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35E579A5" w14:textId="77777777" w:rsidTr="002F4334">
        <w:trPr>
          <w:trHeight w:val="475"/>
        </w:trPr>
        <w:tc>
          <w:tcPr>
            <w:tcW w:w="2353" w:type="dxa"/>
            <w:hideMark/>
          </w:tcPr>
          <w:p w14:paraId="7A1FAF1E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EC2 policy</w:t>
            </w:r>
          </w:p>
        </w:tc>
        <w:tc>
          <w:tcPr>
            <w:tcW w:w="5480" w:type="dxa"/>
            <w:hideMark/>
          </w:tcPr>
          <w:p w14:paraId="2C8E1E04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AmazonEC2FullAccess appears for selected users</w:t>
            </w:r>
          </w:p>
        </w:tc>
        <w:tc>
          <w:tcPr>
            <w:tcW w:w="1308" w:type="dxa"/>
            <w:hideMark/>
          </w:tcPr>
          <w:p w14:paraId="63224CB4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1699CB29" w14:textId="77777777" w:rsidTr="002F4334">
        <w:trPr>
          <w:trHeight w:val="475"/>
        </w:trPr>
        <w:tc>
          <w:tcPr>
            <w:tcW w:w="2353" w:type="dxa"/>
            <w:hideMark/>
          </w:tcPr>
          <w:p w14:paraId="3F788A21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Permission review</w:t>
            </w:r>
          </w:p>
        </w:tc>
        <w:tc>
          <w:tcPr>
            <w:tcW w:w="5480" w:type="dxa"/>
            <w:hideMark/>
          </w:tcPr>
          <w:p w14:paraId="0E57F001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Selected policies appear in Review screen</w:t>
            </w:r>
          </w:p>
        </w:tc>
        <w:tc>
          <w:tcPr>
            <w:tcW w:w="1308" w:type="dxa"/>
            <w:hideMark/>
          </w:tcPr>
          <w:p w14:paraId="5E9F0BEF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  <w:tr w:rsidR="008802CF" w:rsidRPr="008802CF" w14:paraId="74234680" w14:textId="77777777" w:rsidTr="002F4334">
        <w:trPr>
          <w:trHeight w:val="466"/>
        </w:trPr>
        <w:tc>
          <w:tcPr>
            <w:tcW w:w="2353" w:type="dxa"/>
            <w:hideMark/>
          </w:tcPr>
          <w:p w14:paraId="2513969F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Direct attachment</w:t>
            </w:r>
          </w:p>
        </w:tc>
        <w:tc>
          <w:tcPr>
            <w:tcW w:w="5480" w:type="dxa"/>
            <w:hideMark/>
          </w:tcPr>
          <w:p w14:paraId="7B862A79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Final permissions show policies attached directly</w:t>
            </w:r>
          </w:p>
        </w:tc>
        <w:tc>
          <w:tcPr>
            <w:tcW w:w="1308" w:type="dxa"/>
            <w:hideMark/>
          </w:tcPr>
          <w:p w14:paraId="6518668E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PASS</w:t>
            </w:r>
          </w:p>
        </w:tc>
      </w:tr>
    </w:tbl>
    <w:p w14:paraId="76665E44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08549271" w14:textId="3BE5B53B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Evidence / Screenshot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3183"/>
        <w:gridCol w:w="4907"/>
      </w:tblGrid>
      <w:tr w:rsidR="008802CF" w:rsidRPr="002F4334" w14:paraId="437A0881" w14:textId="77777777" w:rsidTr="002F4334">
        <w:trPr>
          <w:trHeight w:val="446"/>
        </w:trPr>
        <w:tc>
          <w:tcPr>
            <w:tcW w:w="1197" w:type="dxa"/>
            <w:hideMark/>
          </w:tcPr>
          <w:p w14:paraId="2F82A8EE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>Figure</w:t>
            </w:r>
          </w:p>
        </w:tc>
        <w:tc>
          <w:tcPr>
            <w:tcW w:w="3183" w:type="dxa"/>
            <w:hideMark/>
          </w:tcPr>
          <w:p w14:paraId="42978EEC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>Evidence</w:t>
            </w:r>
          </w:p>
        </w:tc>
        <w:tc>
          <w:tcPr>
            <w:tcW w:w="4907" w:type="dxa"/>
            <w:hideMark/>
          </w:tcPr>
          <w:p w14:paraId="4B52D31E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b/>
                <w:sz w:val="20"/>
                <w:szCs w:val="20"/>
              </w:rPr>
              <w:t>What It Demonstrates</w:t>
            </w:r>
          </w:p>
        </w:tc>
      </w:tr>
      <w:tr w:rsidR="008802CF" w:rsidRPr="002F4334" w14:paraId="6275912B" w14:textId="77777777" w:rsidTr="002F4334">
        <w:trPr>
          <w:trHeight w:val="506"/>
        </w:trPr>
        <w:tc>
          <w:tcPr>
            <w:tcW w:w="1197" w:type="dxa"/>
            <w:hideMark/>
          </w:tcPr>
          <w:p w14:paraId="3BA51834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1</w:t>
            </w:r>
          </w:p>
        </w:tc>
        <w:tc>
          <w:tcPr>
            <w:tcW w:w="3183" w:type="dxa"/>
            <w:hideMark/>
          </w:tcPr>
          <w:p w14:paraId="479E467A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IAM Users list</w:t>
            </w:r>
          </w:p>
        </w:tc>
        <w:tc>
          <w:tcPr>
            <w:tcW w:w="4907" w:type="dxa"/>
            <w:hideMark/>
          </w:tcPr>
          <w:p w14:paraId="1E028A05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IAM identities available in the account</w:t>
            </w:r>
          </w:p>
        </w:tc>
      </w:tr>
      <w:tr w:rsidR="008802CF" w:rsidRPr="002F4334" w14:paraId="3BB618A2" w14:textId="77777777" w:rsidTr="002F4334">
        <w:trPr>
          <w:trHeight w:val="496"/>
        </w:trPr>
        <w:tc>
          <w:tcPr>
            <w:tcW w:w="1197" w:type="dxa"/>
            <w:hideMark/>
          </w:tcPr>
          <w:p w14:paraId="534F1708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2</w:t>
            </w:r>
          </w:p>
        </w:tc>
        <w:tc>
          <w:tcPr>
            <w:tcW w:w="3183" w:type="dxa"/>
            <w:hideMark/>
          </w:tcPr>
          <w:p w14:paraId="1C3363C7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sneha_009 permissions</w:t>
            </w:r>
          </w:p>
        </w:tc>
        <w:tc>
          <w:tcPr>
            <w:tcW w:w="4907" w:type="dxa"/>
            <w:hideMark/>
          </w:tcPr>
          <w:p w14:paraId="7A8782E9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proofErr w:type="spellStart"/>
            <w:r w:rsidRPr="002F4334">
              <w:rPr>
                <w:sz w:val="20"/>
                <w:szCs w:val="20"/>
              </w:rPr>
              <w:t>AdministratorAccess</w:t>
            </w:r>
            <w:proofErr w:type="spellEnd"/>
            <w:r w:rsidRPr="002F4334">
              <w:rPr>
                <w:sz w:val="20"/>
                <w:szCs w:val="20"/>
              </w:rPr>
              <w:t xml:space="preserve"> attached directly</w:t>
            </w:r>
          </w:p>
        </w:tc>
      </w:tr>
      <w:tr w:rsidR="008802CF" w:rsidRPr="002F4334" w14:paraId="501291B6" w14:textId="77777777" w:rsidTr="002F4334">
        <w:trPr>
          <w:trHeight w:val="506"/>
        </w:trPr>
        <w:tc>
          <w:tcPr>
            <w:tcW w:w="1197" w:type="dxa"/>
            <w:hideMark/>
          </w:tcPr>
          <w:p w14:paraId="53DBDF95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3</w:t>
            </w:r>
          </w:p>
        </w:tc>
        <w:tc>
          <w:tcPr>
            <w:tcW w:w="3183" w:type="dxa"/>
            <w:hideMark/>
          </w:tcPr>
          <w:p w14:paraId="351D4413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anuj_2203 review</w:t>
            </w:r>
          </w:p>
        </w:tc>
        <w:tc>
          <w:tcPr>
            <w:tcW w:w="4907" w:type="dxa"/>
            <w:hideMark/>
          </w:tcPr>
          <w:p w14:paraId="3EC96ACA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 xml:space="preserve">S3, EC2 and </w:t>
            </w:r>
            <w:proofErr w:type="spellStart"/>
            <w:r w:rsidRPr="002F4334">
              <w:rPr>
                <w:sz w:val="20"/>
                <w:szCs w:val="20"/>
              </w:rPr>
              <w:t>PowerUser</w:t>
            </w:r>
            <w:proofErr w:type="spellEnd"/>
            <w:r w:rsidRPr="002F4334">
              <w:rPr>
                <w:sz w:val="20"/>
                <w:szCs w:val="20"/>
              </w:rPr>
              <w:t xml:space="preserve"> policies selected</w:t>
            </w:r>
          </w:p>
        </w:tc>
      </w:tr>
      <w:tr w:rsidR="008802CF" w:rsidRPr="002F4334" w14:paraId="3DFF7798" w14:textId="77777777" w:rsidTr="002F4334">
        <w:trPr>
          <w:trHeight w:val="496"/>
        </w:trPr>
        <w:tc>
          <w:tcPr>
            <w:tcW w:w="1197" w:type="dxa"/>
            <w:hideMark/>
          </w:tcPr>
          <w:p w14:paraId="736CD426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4</w:t>
            </w:r>
          </w:p>
        </w:tc>
        <w:tc>
          <w:tcPr>
            <w:tcW w:w="3183" w:type="dxa"/>
            <w:hideMark/>
          </w:tcPr>
          <w:p w14:paraId="31139843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anuj_2203 final permissions</w:t>
            </w:r>
          </w:p>
        </w:tc>
        <w:tc>
          <w:tcPr>
            <w:tcW w:w="4907" w:type="dxa"/>
            <w:hideMark/>
          </w:tcPr>
          <w:p w14:paraId="57C50FE4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Policies attached directly</w:t>
            </w:r>
          </w:p>
        </w:tc>
      </w:tr>
      <w:tr w:rsidR="008802CF" w:rsidRPr="002F4334" w14:paraId="5349F6EF" w14:textId="77777777" w:rsidTr="002F4334">
        <w:trPr>
          <w:trHeight w:val="506"/>
        </w:trPr>
        <w:tc>
          <w:tcPr>
            <w:tcW w:w="1197" w:type="dxa"/>
            <w:hideMark/>
          </w:tcPr>
          <w:p w14:paraId="0C9BCCED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5</w:t>
            </w:r>
          </w:p>
        </w:tc>
        <w:tc>
          <w:tcPr>
            <w:tcW w:w="3183" w:type="dxa"/>
            <w:hideMark/>
          </w:tcPr>
          <w:p w14:paraId="5011573F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bhavar_2454 review</w:t>
            </w:r>
          </w:p>
        </w:tc>
        <w:tc>
          <w:tcPr>
            <w:tcW w:w="4907" w:type="dxa"/>
            <w:hideMark/>
          </w:tcPr>
          <w:p w14:paraId="444CD9BD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 xml:space="preserve">S3, EC2 and </w:t>
            </w:r>
            <w:proofErr w:type="spellStart"/>
            <w:r w:rsidRPr="002F4334">
              <w:rPr>
                <w:sz w:val="20"/>
                <w:szCs w:val="20"/>
              </w:rPr>
              <w:t>PowerUser</w:t>
            </w:r>
            <w:proofErr w:type="spellEnd"/>
            <w:r w:rsidRPr="002F4334">
              <w:rPr>
                <w:sz w:val="20"/>
                <w:szCs w:val="20"/>
              </w:rPr>
              <w:t xml:space="preserve"> policies selected</w:t>
            </w:r>
          </w:p>
        </w:tc>
      </w:tr>
      <w:tr w:rsidR="008802CF" w:rsidRPr="002F4334" w14:paraId="2FC3692C" w14:textId="77777777" w:rsidTr="002F4334">
        <w:trPr>
          <w:trHeight w:val="496"/>
        </w:trPr>
        <w:tc>
          <w:tcPr>
            <w:tcW w:w="1197" w:type="dxa"/>
            <w:hideMark/>
          </w:tcPr>
          <w:p w14:paraId="57930F68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>Fig 6</w:t>
            </w:r>
          </w:p>
        </w:tc>
        <w:tc>
          <w:tcPr>
            <w:tcW w:w="3183" w:type="dxa"/>
            <w:hideMark/>
          </w:tcPr>
          <w:p w14:paraId="3FC2E7CA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proofErr w:type="spellStart"/>
            <w:r w:rsidRPr="002F4334">
              <w:rPr>
                <w:sz w:val="20"/>
                <w:szCs w:val="20"/>
              </w:rPr>
              <w:t>sanskruti</w:t>
            </w:r>
            <w:proofErr w:type="spellEnd"/>
            <w:r w:rsidRPr="002F4334"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4907" w:type="dxa"/>
            <w:hideMark/>
          </w:tcPr>
          <w:p w14:paraId="33431683" w14:textId="77777777" w:rsidR="008802CF" w:rsidRPr="002F4334" w:rsidRDefault="008802CF" w:rsidP="008802CF">
            <w:pPr>
              <w:spacing w:before="240"/>
              <w:rPr>
                <w:sz w:val="20"/>
                <w:szCs w:val="20"/>
              </w:rPr>
            </w:pPr>
            <w:r w:rsidRPr="002F4334">
              <w:rPr>
                <w:sz w:val="20"/>
                <w:szCs w:val="20"/>
              </w:rPr>
              <w:t xml:space="preserve">S3, EC2 and </w:t>
            </w:r>
            <w:proofErr w:type="spellStart"/>
            <w:r w:rsidRPr="002F4334">
              <w:rPr>
                <w:sz w:val="20"/>
                <w:szCs w:val="20"/>
              </w:rPr>
              <w:t>PowerUser</w:t>
            </w:r>
            <w:proofErr w:type="spellEnd"/>
            <w:r w:rsidRPr="002F4334">
              <w:rPr>
                <w:sz w:val="20"/>
                <w:szCs w:val="20"/>
              </w:rPr>
              <w:t xml:space="preserve"> policies selected</w:t>
            </w:r>
          </w:p>
        </w:tc>
      </w:tr>
    </w:tbl>
    <w:p w14:paraId="0B6B831B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76A67EB2" w14:textId="503B3BA2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lastRenderedPageBreak/>
        <w:t>Expected Output</w:t>
      </w:r>
    </w:p>
    <w:p w14:paraId="6C5757F7" w14:textId="77777777" w:rsidR="008802CF" w:rsidRPr="002F4334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IAM Users page displays the created identities.</w:t>
      </w:r>
    </w:p>
    <w:p w14:paraId="6DD68EBF" w14:textId="77777777" w:rsidR="008802CF" w:rsidRPr="002F4334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Individual IAM user details can be opened.</w:t>
      </w:r>
    </w:p>
    <w:p w14:paraId="5B2F2481" w14:textId="77777777" w:rsidR="008802CF" w:rsidRPr="002F4334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The Add permissions workflow allows policies to be selected.</w:t>
      </w:r>
    </w:p>
    <w:p w14:paraId="3A985117" w14:textId="77777777" w:rsidR="008802CF" w:rsidRPr="002F4334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The Review page displays the policies selected for attachment.</w:t>
      </w:r>
    </w:p>
    <w:p w14:paraId="006BAC3C" w14:textId="77777777" w:rsidR="008802CF" w:rsidRPr="002F4334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The Permissions tab displays policies attached to the user.</w:t>
      </w:r>
    </w:p>
    <w:p w14:paraId="3DBB3B36" w14:textId="77777777" w:rsidR="008802CF" w:rsidRDefault="008802CF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  <w:r w:rsidRPr="002F4334">
        <w:rPr>
          <w:sz w:val="22"/>
        </w:rPr>
        <w:t>Service-level access can be configured using AWS managed policies.</w:t>
      </w:r>
    </w:p>
    <w:p w14:paraId="4AF2ABA9" w14:textId="77777777" w:rsidR="002F4334" w:rsidRPr="002F4334" w:rsidRDefault="002F4334" w:rsidP="002F4334">
      <w:pPr>
        <w:pStyle w:val="ListParagraph"/>
        <w:numPr>
          <w:ilvl w:val="0"/>
          <w:numId w:val="25"/>
        </w:numPr>
        <w:spacing w:before="240"/>
        <w:rPr>
          <w:sz w:val="22"/>
        </w:rPr>
      </w:pPr>
    </w:p>
    <w:p w14:paraId="52DB500C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Observations</w:t>
      </w:r>
    </w:p>
    <w:p w14:paraId="429AC1F6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IAM provides centralized identity and access management for AWS resources.</w:t>
      </w:r>
    </w:p>
    <w:p w14:paraId="460FDFE5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Different IAM users can have different permission sets.</w:t>
      </w:r>
    </w:p>
    <w:p w14:paraId="6A0D32C0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Policies can be attached directly to individual users.</w:t>
      </w:r>
    </w:p>
    <w:p w14:paraId="1760D26F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AmazonS3FullAccess provides full access to Amazon S3.</w:t>
      </w:r>
    </w:p>
    <w:p w14:paraId="7875A844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AmazonEC2FullAccess provides full access to Amazon EC2.</w:t>
      </w:r>
    </w:p>
    <w:p w14:paraId="54C51E88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proofErr w:type="spellStart"/>
      <w:r w:rsidRPr="002F4334">
        <w:rPr>
          <w:sz w:val="22"/>
        </w:rPr>
        <w:t>PowerUserAccess</w:t>
      </w:r>
      <w:proofErr w:type="spellEnd"/>
      <w:r w:rsidRPr="002F4334">
        <w:rPr>
          <w:sz w:val="22"/>
        </w:rPr>
        <w:t xml:space="preserve"> provides broad access to AWS services with restrictions on certain IAM and account-management operations.</w:t>
      </w:r>
    </w:p>
    <w:p w14:paraId="29311B8D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proofErr w:type="spellStart"/>
      <w:r w:rsidRPr="002F4334">
        <w:rPr>
          <w:sz w:val="22"/>
        </w:rPr>
        <w:t>AdministratorAccess</w:t>
      </w:r>
      <w:proofErr w:type="spellEnd"/>
      <w:r w:rsidRPr="002F4334">
        <w:rPr>
          <w:sz w:val="22"/>
        </w:rPr>
        <w:t xml:space="preserve"> is a broad administrative policy and is not equivalent to narrowly scoped service-level access.</w:t>
      </w:r>
    </w:p>
    <w:p w14:paraId="5BFAC963" w14:textId="77777777" w:rsidR="008802CF" w:rsidRPr="002F4334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The IAM console provides a review screen before policies are attached.</w:t>
      </w:r>
    </w:p>
    <w:p w14:paraId="3F0CBAA6" w14:textId="77777777" w:rsidR="008802CF" w:rsidRDefault="008802CF" w:rsidP="002F4334">
      <w:pPr>
        <w:pStyle w:val="ListParagraph"/>
        <w:numPr>
          <w:ilvl w:val="0"/>
          <w:numId w:val="26"/>
        </w:numPr>
        <w:spacing w:before="240"/>
        <w:rPr>
          <w:sz w:val="22"/>
        </w:rPr>
      </w:pPr>
      <w:r w:rsidRPr="002F4334">
        <w:rPr>
          <w:sz w:val="22"/>
        </w:rPr>
        <w:t>The Permissions tab can be used to verify the resulting policy configuration.</w:t>
      </w:r>
    </w:p>
    <w:p w14:paraId="3E26A295" w14:textId="77777777" w:rsidR="002F4334" w:rsidRPr="002F4334" w:rsidRDefault="002F4334" w:rsidP="002F4334">
      <w:pPr>
        <w:pStyle w:val="ListParagraph"/>
        <w:spacing w:before="240"/>
        <w:rPr>
          <w:sz w:val="22"/>
        </w:rPr>
      </w:pPr>
    </w:p>
    <w:p w14:paraId="66614A6B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Advantages</w:t>
      </w:r>
    </w:p>
    <w:p w14:paraId="3D70DC17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Centralized access management.</w:t>
      </w:r>
    </w:p>
    <w:p w14:paraId="2DB82371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Individual user identities and accountability.</w:t>
      </w:r>
    </w:p>
    <w:p w14:paraId="0C346BAA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Service-level permission control.</w:t>
      </w:r>
    </w:p>
    <w:p w14:paraId="5213026B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Flexible policy assignment.</w:t>
      </w:r>
    </w:p>
    <w:p w14:paraId="3E509C69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Easy verification of effective configuration.</w:t>
      </w:r>
    </w:p>
    <w:p w14:paraId="358D444F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Reduced need to share root-user credentials.</w:t>
      </w:r>
    </w:p>
    <w:p w14:paraId="07824E37" w14:textId="77777777" w:rsidR="008802CF" w:rsidRPr="002F4334" w:rsidRDefault="008802CF" w:rsidP="002F4334">
      <w:pPr>
        <w:pStyle w:val="ListParagraph"/>
        <w:numPr>
          <w:ilvl w:val="0"/>
          <w:numId w:val="27"/>
        </w:numPr>
        <w:spacing w:before="240"/>
        <w:rPr>
          <w:sz w:val="22"/>
        </w:rPr>
      </w:pPr>
      <w:r w:rsidRPr="002F4334">
        <w:rPr>
          <w:sz w:val="22"/>
        </w:rPr>
        <w:t>Supports implementation of least privilege when policies are appropriately scoped.</w:t>
      </w:r>
    </w:p>
    <w:p w14:paraId="38D77C56" w14:textId="77777777" w:rsidR="002F4334" w:rsidRDefault="002F4334" w:rsidP="008802CF">
      <w:pPr>
        <w:spacing w:before="240"/>
        <w:rPr>
          <w:b/>
          <w:sz w:val="24"/>
          <w:szCs w:val="24"/>
          <w:u w:val="single"/>
        </w:rPr>
      </w:pPr>
    </w:p>
    <w:p w14:paraId="32AD3F5C" w14:textId="77777777" w:rsidR="00790CB7" w:rsidRDefault="00790CB7" w:rsidP="008802CF">
      <w:pPr>
        <w:spacing w:before="240"/>
        <w:rPr>
          <w:b/>
          <w:sz w:val="24"/>
          <w:szCs w:val="24"/>
          <w:u w:val="single"/>
        </w:rPr>
      </w:pPr>
    </w:p>
    <w:p w14:paraId="2CFF3A58" w14:textId="1614AFE9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lastRenderedPageBreak/>
        <w:t>Precautions</w:t>
      </w:r>
    </w:p>
    <w:p w14:paraId="566E1BCF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>Protect the root-user credentials and avoid using the root user for routine tasks.</w:t>
      </w:r>
    </w:p>
    <w:p w14:paraId="592DA5DF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 xml:space="preserve">Do not assign </w:t>
      </w:r>
      <w:proofErr w:type="spellStart"/>
      <w:r w:rsidRPr="002F4334">
        <w:rPr>
          <w:sz w:val="22"/>
        </w:rPr>
        <w:t>AdministratorAccess</w:t>
      </w:r>
      <w:proofErr w:type="spellEnd"/>
      <w:r w:rsidRPr="002F4334">
        <w:rPr>
          <w:sz w:val="22"/>
        </w:rPr>
        <w:t xml:space="preserve"> unnecessarily.</w:t>
      </w:r>
    </w:p>
    <w:p w14:paraId="47413567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>Avoid unnecessarily broad policies when a service-specific policy is sufficient.</w:t>
      </w:r>
    </w:p>
    <w:p w14:paraId="2BAA7EA5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>Review policies before attaching them to a user.</w:t>
      </w:r>
    </w:p>
    <w:p w14:paraId="46C94BB2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>Enable MFA for IAM users where appropriate.</w:t>
      </w:r>
    </w:p>
    <w:p w14:paraId="3369B7A4" w14:textId="77777777" w:rsidR="008802CF" w:rsidRPr="002F4334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>Remove unused users, credentials and permissions.</w:t>
      </w:r>
    </w:p>
    <w:p w14:paraId="79B6EF75" w14:textId="77777777" w:rsidR="008802CF" w:rsidRDefault="008802CF" w:rsidP="002F4334">
      <w:pPr>
        <w:pStyle w:val="ListParagraph"/>
        <w:numPr>
          <w:ilvl w:val="0"/>
          <w:numId w:val="28"/>
        </w:numPr>
        <w:spacing w:before="240"/>
        <w:rPr>
          <w:sz w:val="22"/>
        </w:rPr>
      </w:pPr>
      <w:r w:rsidRPr="002F4334">
        <w:rPr>
          <w:sz w:val="22"/>
        </w:rPr>
        <w:t xml:space="preserve">Monitor AWS resource usage and costs while performing </w:t>
      </w:r>
      <w:proofErr w:type="spellStart"/>
      <w:r w:rsidRPr="002F4334">
        <w:rPr>
          <w:sz w:val="22"/>
        </w:rPr>
        <w:t>practicals</w:t>
      </w:r>
      <w:proofErr w:type="spellEnd"/>
      <w:r w:rsidRPr="002F4334">
        <w:rPr>
          <w:sz w:val="22"/>
        </w:rPr>
        <w:t>.</w:t>
      </w:r>
    </w:p>
    <w:p w14:paraId="756EA14E" w14:textId="77777777" w:rsidR="002F4334" w:rsidRPr="002F4334" w:rsidRDefault="002F4334" w:rsidP="002F4334">
      <w:pPr>
        <w:pStyle w:val="ListParagraph"/>
        <w:spacing w:before="240"/>
        <w:rPr>
          <w:sz w:val="22"/>
        </w:rPr>
      </w:pPr>
    </w:p>
    <w:p w14:paraId="7A0D5662" w14:textId="77777777" w:rsidR="008802CF" w:rsidRPr="008802CF" w:rsidRDefault="008802CF" w:rsidP="008802CF">
      <w:pPr>
        <w:spacing w:before="240"/>
        <w:rPr>
          <w:sz w:val="24"/>
          <w:szCs w:val="24"/>
          <w:u w:val="single"/>
        </w:rPr>
      </w:pPr>
      <w:r w:rsidRPr="008802CF">
        <w:rPr>
          <w:b/>
          <w:sz w:val="24"/>
          <w:szCs w:val="24"/>
          <w:u w:val="single"/>
        </w:rPr>
        <w:t>Result / Conclusion</w:t>
      </w:r>
    </w:p>
    <w:p w14:paraId="6CB7E99B" w14:textId="77777777" w:rsidR="008802CF" w:rsidRDefault="008802CF" w:rsidP="002F4334">
      <w:pPr>
        <w:pStyle w:val="ListParagraph"/>
        <w:numPr>
          <w:ilvl w:val="0"/>
          <w:numId w:val="29"/>
        </w:numPr>
        <w:spacing w:before="240"/>
        <w:rPr>
          <w:sz w:val="22"/>
        </w:rPr>
      </w:pPr>
      <w:r w:rsidRPr="002F4334">
        <w:rPr>
          <w:sz w:val="22"/>
        </w:rPr>
        <w:t>The practical was successfully performed using AWS IAM. Existing IAM users were accessed and AWS managed policies were reviewed and assigned through the IAM permission-management workflow. The practical demonstrated service-related access using Amazon S3 and Amazon EC2 policies and showed how the attached policies can be verified from the IAM Permissions tab.</w:t>
      </w:r>
    </w:p>
    <w:p w14:paraId="22E178B6" w14:textId="77777777" w:rsidR="002F4334" w:rsidRPr="002F4334" w:rsidRDefault="002F4334" w:rsidP="002F4334">
      <w:pPr>
        <w:pStyle w:val="ListParagraph"/>
        <w:spacing w:before="240"/>
        <w:rPr>
          <w:sz w:val="22"/>
        </w:rPr>
      </w:pPr>
    </w:p>
    <w:p w14:paraId="6689D0D3" w14:textId="77777777" w:rsidR="008802CF" w:rsidRPr="002F4334" w:rsidRDefault="008802CF" w:rsidP="002F4334">
      <w:pPr>
        <w:pStyle w:val="ListParagraph"/>
        <w:numPr>
          <w:ilvl w:val="0"/>
          <w:numId w:val="29"/>
        </w:numPr>
        <w:spacing w:before="240"/>
        <w:rPr>
          <w:sz w:val="22"/>
        </w:rPr>
      </w:pPr>
      <w:r w:rsidRPr="002F4334">
        <w:rPr>
          <w:sz w:val="22"/>
        </w:rPr>
        <w:t xml:space="preserve">The practical also demonstrated that IAM allows different permission configurations for different users. Broad policies such as </w:t>
      </w:r>
      <w:proofErr w:type="spellStart"/>
      <w:r w:rsidRPr="002F4334">
        <w:rPr>
          <w:sz w:val="22"/>
        </w:rPr>
        <w:t>PowerUserAccess</w:t>
      </w:r>
      <w:proofErr w:type="spellEnd"/>
      <w:r w:rsidRPr="002F4334">
        <w:rPr>
          <w:sz w:val="22"/>
        </w:rPr>
        <w:t xml:space="preserve"> and </w:t>
      </w:r>
      <w:proofErr w:type="spellStart"/>
      <w:r w:rsidRPr="002F4334">
        <w:rPr>
          <w:sz w:val="22"/>
        </w:rPr>
        <w:t>AdministratorAccess</w:t>
      </w:r>
      <w:proofErr w:type="spellEnd"/>
      <w:r w:rsidRPr="002F4334">
        <w:rPr>
          <w:sz w:val="22"/>
        </w:rPr>
        <w:t xml:space="preserve"> provide wider permissions, whereas appropriately scoped service policies can be used when narrower access is required.</w:t>
      </w:r>
    </w:p>
    <w:p w14:paraId="7D6AC0BB" w14:textId="3A7EEE02" w:rsidR="00A25499" w:rsidRDefault="00A25499" w:rsidP="008802CF">
      <w:pPr>
        <w:spacing w:before="240"/>
      </w:pPr>
    </w:p>
    <w:sectPr w:rsidR="00A25499" w:rsidSect="002F43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92" w:right="1123" w:bottom="893" w:left="1123" w:header="567" w:footer="567" w:gutter="0"/>
      <w:pgBorders w:offsetFrom="page">
        <w:top w:val="single" w:sz="2" w:space="24" w:color="000000" w:themeColor="text1"/>
        <w:left w:val="single" w:sz="2" w:space="24" w:color="000000" w:themeColor="text1"/>
        <w:bottom w:val="single" w:sz="2" w:space="24" w:color="000000" w:themeColor="text1"/>
        <w:right w:val="single" w:sz="2" w:space="24" w:color="000000" w:themeColor="text1"/>
      </w:pgBorders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2EE33" w14:textId="77777777" w:rsidR="00C63F77" w:rsidRDefault="00C63F77">
      <w:pPr>
        <w:spacing w:after="0" w:line="240" w:lineRule="auto"/>
      </w:pPr>
      <w:r>
        <w:separator/>
      </w:r>
    </w:p>
  </w:endnote>
  <w:endnote w:type="continuationSeparator" w:id="0">
    <w:p w14:paraId="306F2202" w14:textId="77777777" w:rsidR="00C63F77" w:rsidRDefault="00C6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AAE08B" w14:textId="77777777" w:rsidR="002F4334" w:rsidRDefault="002F43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0" w:type="dxa"/>
      <w:jc w:val="center"/>
      <w:tblLayout w:type="fixed"/>
      <w:tblLook w:val="04A0" w:firstRow="1" w:lastRow="0" w:firstColumn="1" w:lastColumn="0" w:noHBand="0" w:noVBand="1"/>
    </w:tblPr>
    <w:tblGrid>
      <w:gridCol w:w="9639"/>
      <w:gridCol w:w="921"/>
    </w:tblGrid>
    <w:tr w:rsidR="00A25499" w14:paraId="72969F2B" w14:textId="77777777" w:rsidTr="00057F12">
      <w:trPr>
        <w:trHeight w:val="223"/>
        <w:jc w:val="center"/>
      </w:trPr>
      <w:tc>
        <w:tcPr>
          <w:tcW w:w="9639" w:type="dxa"/>
          <w:tcBorders>
            <w:top w:val="nil"/>
            <w:left w:val="nil"/>
            <w:bottom w:val="nil"/>
            <w:right w:val="nil"/>
          </w:tcBorders>
          <w:tcMar>
            <w:top w:w="30" w:type="dxa"/>
            <w:left w:w="0" w:type="dxa"/>
            <w:bottom w:w="30" w:type="dxa"/>
            <w:right w:w="0" w:type="dxa"/>
          </w:tcMar>
        </w:tcPr>
        <w:p w14:paraId="6A97AEA0" w14:textId="7CDA5314" w:rsidR="00A25499" w:rsidRDefault="00062009" w:rsidP="005F35CC">
          <w:pPr>
            <w:spacing w:after="0"/>
          </w:pPr>
          <w:r>
            <w:rPr>
              <w:color w:val="646464"/>
              <w:sz w:val="17"/>
            </w:rPr>
            <w:t>PRN: 2024080</w:t>
          </w:r>
          <w:r w:rsidR="005F35CC">
            <w:rPr>
              <w:color w:val="646464"/>
              <w:sz w:val="17"/>
            </w:rPr>
            <w:t>2203</w:t>
          </w:r>
        </w:p>
      </w:tc>
      <w:tc>
        <w:tcPr>
          <w:tcW w:w="92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tcMar>
            <w:top w:w="30" w:type="dxa"/>
            <w:left w:w="0" w:type="dxa"/>
            <w:bottom w:w="30" w:type="dxa"/>
            <w:right w:w="0" w:type="dxa"/>
          </w:tcMar>
        </w:tcPr>
        <w:p w14:paraId="58132C48" w14:textId="49FCD2ED" w:rsidR="00A25499" w:rsidRDefault="00062009">
          <w:pPr>
            <w:spacing w:after="0"/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 w:rsidR="00B6589B">
            <w:rPr>
              <w:b/>
              <w:noProof/>
              <w:color w:val="FFFFFF"/>
              <w:sz w:val="18"/>
            </w:rPr>
            <w:t>13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BABD9" w14:textId="77777777" w:rsidR="002F4334" w:rsidRDefault="002F4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D8364" w14:textId="77777777" w:rsidR="00C63F77" w:rsidRDefault="00C63F77">
      <w:pPr>
        <w:spacing w:after="0" w:line="240" w:lineRule="auto"/>
      </w:pPr>
      <w:r>
        <w:separator/>
      </w:r>
    </w:p>
  </w:footnote>
  <w:footnote w:type="continuationSeparator" w:id="0">
    <w:p w14:paraId="5748A24C" w14:textId="77777777" w:rsidR="00C63F77" w:rsidRDefault="00C6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63D9D" w14:textId="77777777" w:rsidR="002F4334" w:rsidRDefault="002F43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D2837F" w14:textId="77777777" w:rsidR="00A25499" w:rsidRDefault="00062009">
    <w:pPr>
      <w:spacing w:after="40"/>
      <w:jc w:val="center"/>
    </w:pPr>
    <w:r>
      <w:rPr>
        <w:noProof/>
        <w:lang w:val="en-IN" w:eastAsia="en-IN"/>
      </w:rPr>
      <w:drawing>
        <wp:inline distT="0" distB="0" distL="0" distR="0" wp14:anchorId="6F060138" wp14:editId="5469AFB6">
          <wp:extent cx="1572768" cy="58491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ypiu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2768" cy="5849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0B88EF" w14:textId="77777777" w:rsidR="00A25499" w:rsidRDefault="00062009">
    <w:pPr>
      <w:spacing w:after="20"/>
      <w:jc w:val="center"/>
    </w:pPr>
    <w:r>
      <w:rPr>
        <w:b/>
        <w:sz w:val="19"/>
      </w:rPr>
      <w:t>School of Computer Science, Engineering and Applications (SCSEA)</w:t>
    </w:r>
  </w:p>
  <w:p w14:paraId="629124F2" w14:textId="77777777" w:rsidR="00A25499" w:rsidRDefault="00062009">
    <w:pPr>
      <w:spacing w:after="20"/>
      <w:jc w:val="center"/>
    </w:pPr>
    <w:proofErr w:type="spellStart"/>
    <w:proofErr w:type="gramStart"/>
    <w:r>
      <w:rPr>
        <w:b/>
        <w:sz w:val="19"/>
      </w:rPr>
      <w:t>B.Tech</w:t>
    </w:r>
    <w:proofErr w:type="spellEnd"/>
    <w:proofErr w:type="gramEnd"/>
    <w:r>
      <w:rPr>
        <w:b/>
        <w:sz w:val="19"/>
      </w:rPr>
      <w:t xml:space="preserve"> TY (CCSA)</w:t>
    </w:r>
  </w:p>
  <w:p w14:paraId="4896A261" w14:textId="55E02CE4" w:rsidR="003429CC" w:rsidRPr="003429CC" w:rsidRDefault="00062009" w:rsidP="003429CC">
    <w:pPr>
      <w:spacing w:after="20"/>
      <w:jc w:val="center"/>
      <w:rPr>
        <w:b/>
        <w:sz w:val="19"/>
      </w:rPr>
    </w:pPr>
    <w:r>
      <w:rPr>
        <w:b/>
        <w:sz w:val="19"/>
      </w:rPr>
      <w:t>Subject: Fundamentals of Cloud Computing (P)</w:t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282"/>
      <w:gridCol w:w="3607"/>
      <w:gridCol w:w="2135"/>
      <w:gridCol w:w="1767"/>
    </w:tblGrid>
    <w:tr w:rsidR="00A25499" w14:paraId="744003D8" w14:textId="77777777" w:rsidTr="007D5F5A">
      <w:trPr>
        <w:trHeight w:val="198"/>
        <w:jc w:val="center"/>
      </w:trPr>
      <w:tc>
        <w:tcPr>
          <w:tcW w:w="2282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2E79838B" w14:textId="77777777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Name of the Student:</w:t>
          </w:r>
        </w:p>
      </w:tc>
      <w:tc>
        <w:tcPr>
          <w:tcW w:w="3607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06B84471" w14:textId="039BEE8D" w:rsidR="00A25499" w:rsidRPr="00057F12" w:rsidRDefault="00B6589B" w:rsidP="00057F12">
          <w:pPr>
            <w:spacing w:after="0"/>
            <w:rPr>
              <w:b/>
            </w:rPr>
          </w:pPr>
          <w:r>
            <w:rPr>
              <w:b/>
              <w:sz w:val="17"/>
            </w:rPr>
            <w:t>ANUJ DIXIT</w:t>
          </w:r>
        </w:p>
      </w:tc>
      <w:tc>
        <w:tcPr>
          <w:tcW w:w="2135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66264777" w14:textId="77777777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PRN</w:t>
          </w:r>
        </w:p>
      </w:tc>
      <w:tc>
        <w:tcPr>
          <w:tcW w:w="1766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659084B5" w14:textId="120AD832" w:rsidR="00A25499" w:rsidRPr="00057F12" w:rsidRDefault="00062009" w:rsidP="00B6589B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2024080</w:t>
          </w:r>
          <w:r w:rsidR="00B6589B">
            <w:rPr>
              <w:b/>
              <w:sz w:val="17"/>
            </w:rPr>
            <w:t>2203</w:t>
          </w:r>
        </w:p>
      </w:tc>
    </w:tr>
    <w:tr w:rsidR="00A25499" w14:paraId="064C39E2" w14:textId="77777777" w:rsidTr="00057F12">
      <w:trPr>
        <w:trHeight w:val="332"/>
        <w:jc w:val="center"/>
      </w:trPr>
      <w:tc>
        <w:tcPr>
          <w:tcW w:w="2282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56E06B7B" w14:textId="57FD81D5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Title of Practical:</w:t>
          </w:r>
        </w:p>
      </w:tc>
      <w:tc>
        <w:tcPr>
          <w:tcW w:w="7509" w:type="dxa"/>
          <w:gridSpan w:val="3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1EFDB66D" w14:textId="3FB87AEF" w:rsidR="008802CF" w:rsidRPr="008802CF" w:rsidRDefault="008802CF" w:rsidP="00057F12">
          <w:pPr>
            <w:spacing w:after="0"/>
            <w:rPr>
              <w:b/>
              <w:sz w:val="17"/>
              <w:szCs w:val="17"/>
            </w:rPr>
          </w:pPr>
          <w:r w:rsidRPr="008802CF">
            <w:rPr>
              <w:b/>
              <w:sz w:val="17"/>
              <w:szCs w:val="17"/>
            </w:rPr>
            <w:t>Create IAM Users and Assign Granular Access Using AWS Policies to Manage Service-Level Access</w:t>
          </w:r>
        </w:p>
      </w:tc>
    </w:tr>
    <w:tr w:rsidR="00A25499" w14:paraId="7CBBAF1C" w14:textId="77777777" w:rsidTr="003429CC">
      <w:trPr>
        <w:trHeight w:val="313"/>
        <w:jc w:val="center"/>
      </w:trPr>
      <w:tc>
        <w:tcPr>
          <w:tcW w:w="2282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3555551D" w14:textId="77777777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Faculty Name:</w:t>
          </w:r>
        </w:p>
      </w:tc>
      <w:tc>
        <w:tcPr>
          <w:tcW w:w="3607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25AF145A" w14:textId="77777777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 xml:space="preserve">Dr. </w:t>
          </w:r>
          <w:proofErr w:type="spellStart"/>
          <w:r w:rsidRPr="00057F12">
            <w:rPr>
              <w:b/>
              <w:sz w:val="17"/>
            </w:rPr>
            <w:t>Somya</w:t>
          </w:r>
          <w:proofErr w:type="spellEnd"/>
          <w:r w:rsidRPr="00057F12">
            <w:rPr>
              <w:b/>
              <w:sz w:val="17"/>
            </w:rPr>
            <w:t xml:space="preserve"> Dubey</w:t>
          </w:r>
        </w:p>
      </w:tc>
      <w:tc>
        <w:tcPr>
          <w:tcW w:w="2135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48AC79DE" w14:textId="77777777" w:rsidR="00A25499" w:rsidRPr="00057F12" w:rsidRDefault="00062009" w:rsidP="00057F12">
          <w:pPr>
            <w:spacing w:after="0"/>
            <w:rPr>
              <w:b/>
            </w:rPr>
          </w:pPr>
          <w:r w:rsidRPr="00057F12">
            <w:rPr>
              <w:b/>
              <w:sz w:val="17"/>
            </w:rPr>
            <w:t>Sign:</w:t>
          </w:r>
        </w:p>
      </w:tc>
      <w:tc>
        <w:tcPr>
          <w:tcW w:w="1766" w:type="dxa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tcMar>
            <w:top w:w="45" w:type="dxa"/>
            <w:left w:w="60" w:type="dxa"/>
            <w:bottom w:w="45" w:type="dxa"/>
            <w:right w:w="60" w:type="dxa"/>
          </w:tcMar>
          <w:vAlign w:val="center"/>
        </w:tcPr>
        <w:p w14:paraId="1BCC03D4" w14:textId="77777777" w:rsidR="00A25499" w:rsidRPr="00057F12" w:rsidRDefault="00A25499" w:rsidP="00057F12">
          <w:pPr>
            <w:spacing w:after="0"/>
            <w:rPr>
              <w:b/>
            </w:rPr>
          </w:pPr>
        </w:p>
      </w:tc>
    </w:tr>
  </w:tbl>
  <w:p w14:paraId="4739AFDF" w14:textId="77777777" w:rsidR="00A25499" w:rsidRDefault="00062009">
    <w:pPr>
      <w:pBdr>
        <w:bottom w:val="single" w:sz="16" w:space="1" w:color="2F75B5"/>
      </w:pBdr>
      <w:spacing w:before="140" w:after="40"/>
    </w:pPr>
    <w:r>
      <w:rPr>
        <w:sz w:val="2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F18D0" w14:textId="77777777" w:rsidR="002F4334" w:rsidRDefault="002F43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21B0D"/>
    <w:multiLevelType w:val="hybridMultilevel"/>
    <w:tmpl w:val="10C01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32CCF"/>
    <w:multiLevelType w:val="hybridMultilevel"/>
    <w:tmpl w:val="706A06E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17E8F"/>
    <w:multiLevelType w:val="hybridMultilevel"/>
    <w:tmpl w:val="06A2B0F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427641"/>
    <w:multiLevelType w:val="hybridMultilevel"/>
    <w:tmpl w:val="B8343AB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F7BEB"/>
    <w:multiLevelType w:val="hybridMultilevel"/>
    <w:tmpl w:val="74D22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063A6"/>
    <w:multiLevelType w:val="hybridMultilevel"/>
    <w:tmpl w:val="3C7A6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37526"/>
    <w:multiLevelType w:val="hybridMultilevel"/>
    <w:tmpl w:val="20F83AE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145FC"/>
    <w:multiLevelType w:val="hybridMultilevel"/>
    <w:tmpl w:val="3AE029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35EF6"/>
    <w:multiLevelType w:val="hybridMultilevel"/>
    <w:tmpl w:val="854E8B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75069"/>
    <w:multiLevelType w:val="hybridMultilevel"/>
    <w:tmpl w:val="38E06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E143F"/>
    <w:multiLevelType w:val="hybridMultilevel"/>
    <w:tmpl w:val="9404C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D7A2E"/>
    <w:multiLevelType w:val="hybridMultilevel"/>
    <w:tmpl w:val="FF40ED3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C0224"/>
    <w:multiLevelType w:val="hybridMultilevel"/>
    <w:tmpl w:val="7640D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C7008"/>
    <w:multiLevelType w:val="hybridMultilevel"/>
    <w:tmpl w:val="50CC3A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142F2"/>
    <w:multiLevelType w:val="hybridMultilevel"/>
    <w:tmpl w:val="233AAC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424C63"/>
    <w:multiLevelType w:val="hybridMultilevel"/>
    <w:tmpl w:val="8A58DC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F02026"/>
    <w:multiLevelType w:val="hybridMultilevel"/>
    <w:tmpl w:val="206C1B5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C95039"/>
    <w:multiLevelType w:val="hybridMultilevel"/>
    <w:tmpl w:val="B564388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22CD4"/>
    <w:multiLevelType w:val="hybridMultilevel"/>
    <w:tmpl w:val="F7EE14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D3AA6"/>
    <w:multiLevelType w:val="hybridMultilevel"/>
    <w:tmpl w:val="4EB037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3"/>
  </w:num>
  <w:num w:numId="12">
    <w:abstractNumId w:val="9"/>
  </w:num>
  <w:num w:numId="13">
    <w:abstractNumId w:val="18"/>
  </w:num>
  <w:num w:numId="14">
    <w:abstractNumId w:val="22"/>
  </w:num>
  <w:num w:numId="15">
    <w:abstractNumId w:val="20"/>
  </w:num>
  <w:num w:numId="16">
    <w:abstractNumId w:val="16"/>
  </w:num>
  <w:num w:numId="17">
    <w:abstractNumId w:val="24"/>
  </w:num>
  <w:num w:numId="18">
    <w:abstractNumId w:val="25"/>
  </w:num>
  <w:num w:numId="19">
    <w:abstractNumId w:val="27"/>
  </w:num>
  <w:num w:numId="20">
    <w:abstractNumId w:val="12"/>
  </w:num>
  <w:num w:numId="21">
    <w:abstractNumId w:val="26"/>
  </w:num>
  <w:num w:numId="22">
    <w:abstractNumId w:val="10"/>
  </w:num>
  <w:num w:numId="23">
    <w:abstractNumId w:val="15"/>
  </w:num>
  <w:num w:numId="24">
    <w:abstractNumId w:val="28"/>
  </w:num>
  <w:num w:numId="25">
    <w:abstractNumId w:val="19"/>
  </w:num>
  <w:num w:numId="26">
    <w:abstractNumId w:val="14"/>
  </w:num>
  <w:num w:numId="27">
    <w:abstractNumId w:val="21"/>
  </w:num>
  <w:num w:numId="28">
    <w:abstractNumId w:val="1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F12"/>
    <w:rsid w:val="0006063C"/>
    <w:rsid w:val="00062009"/>
    <w:rsid w:val="00104251"/>
    <w:rsid w:val="0015074B"/>
    <w:rsid w:val="0029639D"/>
    <w:rsid w:val="002F4334"/>
    <w:rsid w:val="00326F90"/>
    <w:rsid w:val="003429CC"/>
    <w:rsid w:val="00405323"/>
    <w:rsid w:val="005F35CC"/>
    <w:rsid w:val="00677AAD"/>
    <w:rsid w:val="00740489"/>
    <w:rsid w:val="00790CB7"/>
    <w:rsid w:val="007D5F5A"/>
    <w:rsid w:val="00841E61"/>
    <w:rsid w:val="008802CF"/>
    <w:rsid w:val="008A2964"/>
    <w:rsid w:val="00A25499"/>
    <w:rsid w:val="00AA1D8D"/>
    <w:rsid w:val="00AA2835"/>
    <w:rsid w:val="00AC4B27"/>
    <w:rsid w:val="00B47730"/>
    <w:rsid w:val="00B6589B"/>
    <w:rsid w:val="00C63F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CEBC61"/>
  <w14:defaultImageDpi w14:val="300"/>
  <w15:docId w15:val="{7D903010-C236-4E10-9DFF-B4AB2D23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0D18DC-05D8-4923-8CA4-EE63A35F9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2026-09-23T23:16:00Z</dcterms:created>
  <dcterms:modified xsi:type="dcterms:W3CDTF">2026-09-24T01:00:00Z</dcterms:modified>
  <cp:category/>
</cp:coreProperties>
</file>