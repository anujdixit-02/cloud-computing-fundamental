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ACF1BF" w14:textId="77777777" w:rsidR="00A25499" w:rsidRDefault="0087115F">
      <w:pPr>
        <w:spacing w:before="140" w:after="100"/>
      </w:pPr>
      <w:r>
        <w:rPr>
          <w:b/>
          <w:sz w:val="24"/>
          <w:u w:val="single"/>
        </w:rPr>
        <w:t>Title</w:t>
      </w:r>
    </w:p>
    <w:p w14:paraId="11C329E5" w14:textId="77777777" w:rsidR="00A25499" w:rsidRDefault="0087115F">
      <w:pPr>
        <w:spacing w:after="200"/>
        <w:jc w:val="center"/>
      </w:pPr>
      <w:r>
        <w:rPr>
          <w:b/>
          <w:color w:val="1F3760"/>
          <w:sz w:val="22"/>
        </w:rPr>
        <w:t>Setting Up AWS Free Tier Account and Accessing the AWS Management Console</w:t>
      </w:r>
    </w:p>
    <w:p w14:paraId="072AF343" w14:textId="77777777" w:rsidR="00A25499" w:rsidRDefault="0087115F">
      <w:pPr>
        <w:spacing w:before="140" w:after="100"/>
      </w:pPr>
      <w:r>
        <w:rPr>
          <w:b/>
          <w:sz w:val="24"/>
          <w:u w:val="single"/>
        </w:rPr>
        <w:t>Aim</w:t>
      </w:r>
    </w:p>
    <w:p w14:paraId="15C3063E" w14:textId="77777777" w:rsidR="00A25499" w:rsidRDefault="0087115F">
      <w:r>
        <w:t>The aim of this practical is to set up and access an AWS Free Tier account and explore the AWS Management Console. It includes accessing the IAM service and creating IAM users for controlled access to AWS services.</w:t>
      </w:r>
    </w:p>
    <w:p w14:paraId="4B6F1CAD" w14:textId="77777777" w:rsidR="00841E61" w:rsidRDefault="00841E61"/>
    <w:p w14:paraId="75D33523" w14:textId="77777777" w:rsidR="00A25499" w:rsidRDefault="0087115F">
      <w:pPr>
        <w:spacing w:before="140" w:after="100"/>
      </w:pPr>
      <w:r>
        <w:rPr>
          <w:b/>
          <w:sz w:val="24"/>
          <w:u w:val="single"/>
        </w:rPr>
        <w:t>Objectives</w:t>
      </w:r>
    </w:p>
    <w:p w14:paraId="42AA7DE5" w14:textId="77777777" w:rsidR="00A25499" w:rsidRDefault="0087115F">
      <w:pPr>
        <w:pStyle w:val="ListBullet"/>
        <w:spacing w:after="40"/>
        <w:ind w:left="317" w:hanging="173"/>
      </w:pPr>
      <w:r>
        <w:rPr>
          <w:sz w:val="20"/>
        </w:rPr>
        <w:t>To set up an AWS Free Tier account.</w:t>
      </w:r>
    </w:p>
    <w:p w14:paraId="21AC8F89" w14:textId="77777777" w:rsidR="00A25499" w:rsidRDefault="0087115F">
      <w:pPr>
        <w:pStyle w:val="ListBullet"/>
        <w:spacing w:after="40"/>
        <w:ind w:left="317" w:hanging="173"/>
      </w:pPr>
      <w:r>
        <w:rPr>
          <w:sz w:val="20"/>
        </w:rPr>
        <w:t>To access the AWS Management Console.</w:t>
      </w:r>
    </w:p>
    <w:p w14:paraId="740B5056" w14:textId="77777777" w:rsidR="00A25499" w:rsidRDefault="0087115F">
      <w:pPr>
        <w:pStyle w:val="ListBullet"/>
        <w:spacing w:after="40"/>
        <w:ind w:left="317" w:hanging="173"/>
      </w:pPr>
      <w:r>
        <w:rPr>
          <w:sz w:val="20"/>
        </w:rPr>
        <w:t>To understand the basic AWS Management Console interface.</w:t>
      </w:r>
    </w:p>
    <w:p w14:paraId="7115DDB6" w14:textId="77777777" w:rsidR="00A25499" w:rsidRDefault="0087115F">
      <w:pPr>
        <w:pStyle w:val="ListBullet"/>
        <w:spacing w:after="40"/>
        <w:ind w:left="317" w:hanging="173"/>
      </w:pPr>
      <w:r>
        <w:rPr>
          <w:sz w:val="20"/>
        </w:rPr>
        <w:t>To access the Identity and Access Management (IAM) service.</w:t>
      </w:r>
    </w:p>
    <w:p w14:paraId="6EE793AA" w14:textId="77777777" w:rsidR="00A25499" w:rsidRDefault="0087115F">
      <w:pPr>
        <w:pStyle w:val="ListBullet"/>
        <w:spacing w:after="40"/>
        <w:ind w:left="317" w:hanging="173"/>
      </w:pPr>
      <w:r>
        <w:rPr>
          <w:sz w:val="20"/>
        </w:rPr>
        <w:t>To create IAM users within the AWS account.</w:t>
      </w:r>
    </w:p>
    <w:p w14:paraId="4518C709" w14:textId="77777777" w:rsidR="00A25499" w:rsidRDefault="0087115F">
      <w:pPr>
        <w:pStyle w:val="ListBullet"/>
        <w:spacing w:after="40"/>
        <w:ind w:left="317" w:hanging="173"/>
      </w:pPr>
      <w:r>
        <w:rPr>
          <w:sz w:val="20"/>
        </w:rPr>
        <w:t>To verify the created IAM users through the AWS Management Console.</w:t>
      </w:r>
    </w:p>
    <w:p w14:paraId="62987BDC" w14:textId="77777777" w:rsidR="00A25499" w:rsidRPr="00841E61" w:rsidRDefault="0087115F">
      <w:pPr>
        <w:pStyle w:val="ListBullet"/>
        <w:spacing w:after="40"/>
        <w:ind w:left="317" w:hanging="173"/>
      </w:pPr>
      <w:r>
        <w:rPr>
          <w:sz w:val="20"/>
        </w:rPr>
        <w:t>To understand the basic concept of controlled access to AWS resources.</w:t>
      </w:r>
    </w:p>
    <w:p w14:paraId="6B7FDA59" w14:textId="77777777" w:rsidR="00841E61" w:rsidRDefault="00841E61" w:rsidP="00841E61">
      <w:pPr>
        <w:pStyle w:val="ListBullet"/>
        <w:numPr>
          <w:ilvl w:val="0"/>
          <w:numId w:val="0"/>
        </w:numPr>
        <w:spacing w:after="40"/>
        <w:ind w:left="317"/>
      </w:pPr>
    </w:p>
    <w:p w14:paraId="0ED48DBA" w14:textId="77777777" w:rsidR="00A25499" w:rsidRDefault="0087115F">
      <w:pPr>
        <w:spacing w:before="140" w:after="100"/>
      </w:pPr>
      <w:r>
        <w:rPr>
          <w:b/>
          <w:sz w:val="24"/>
          <w:u w:val="single"/>
        </w:rPr>
        <w:t>AWS Services / Features Used</w:t>
      </w:r>
    </w:p>
    <w:tbl>
      <w:tblPr>
        <w:tblStyle w:val="TableGrid"/>
        <w:tblW w:w="0" w:type="auto"/>
        <w:jc w:val="center"/>
        <w:tblLook w:val="04A0" w:firstRow="1" w:lastRow="0" w:firstColumn="1" w:lastColumn="0" w:noHBand="0" w:noVBand="1"/>
      </w:tblPr>
      <w:tblGrid>
        <w:gridCol w:w="4992"/>
        <w:gridCol w:w="4992"/>
      </w:tblGrid>
      <w:tr w:rsidR="00A25499" w14:paraId="24374A7D" w14:textId="77777777">
        <w:trPr>
          <w:jc w:val="center"/>
        </w:trPr>
        <w:tc>
          <w:tcPr>
            <w:tcW w:w="4997" w:type="dxa"/>
            <w:shd w:val="clear" w:color="auto" w:fill="D9E2F3"/>
          </w:tcPr>
          <w:p w14:paraId="0B4DD424" w14:textId="77777777" w:rsidR="00A25499" w:rsidRDefault="0087115F">
            <w:pPr>
              <w:spacing w:after="0"/>
            </w:pPr>
            <w:r>
              <w:rPr>
                <w:b/>
                <w:sz w:val="18"/>
              </w:rPr>
              <w:t>AWS Service / Feature</w:t>
            </w:r>
          </w:p>
        </w:tc>
        <w:tc>
          <w:tcPr>
            <w:tcW w:w="4997" w:type="dxa"/>
            <w:shd w:val="clear" w:color="auto" w:fill="D9E2F3"/>
          </w:tcPr>
          <w:p w14:paraId="43D02C10" w14:textId="77777777" w:rsidR="00A25499" w:rsidRDefault="0087115F">
            <w:pPr>
              <w:spacing w:after="0"/>
            </w:pPr>
            <w:r>
              <w:rPr>
                <w:b/>
                <w:sz w:val="18"/>
              </w:rPr>
              <w:t>Use in Practical</w:t>
            </w:r>
          </w:p>
        </w:tc>
      </w:tr>
      <w:tr w:rsidR="00A25499" w14:paraId="3D86E616" w14:textId="77777777">
        <w:trPr>
          <w:jc w:val="center"/>
        </w:trPr>
        <w:tc>
          <w:tcPr>
            <w:tcW w:w="4997" w:type="dxa"/>
          </w:tcPr>
          <w:p w14:paraId="78316DBB" w14:textId="77777777" w:rsidR="00A25499" w:rsidRDefault="0087115F">
            <w:pPr>
              <w:spacing w:after="0"/>
            </w:pPr>
            <w:r>
              <w:rPr>
                <w:sz w:val="18"/>
              </w:rPr>
              <w:t>AWS Management Console</w:t>
            </w:r>
          </w:p>
        </w:tc>
        <w:tc>
          <w:tcPr>
            <w:tcW w:w="4997" w:type="dxa"/>
          </w:tcPr>
          <w:p w14:paraId="1B4B9459" w14:textId="77777777" w:rsidR="00A25499" w:rsidRDefault="0087115F">
            <w:pPr>
              <w:spacing w:after="0"/>
            </w:pPr>
            <w:r>
              <w:rPr>
                <w:sz w:val="18"/>
              </w:rPr>
              <w:t>Web-based interface used to access and manage AWS services</w:t>
            </w:r>
          </w:p>
        </w:tc>
      </w:tr>
      <w:tr w:rsidR="00A25499" w14:paraId="5CCB7A6A" w14:textId="77777777">
        <w:trPr>
          <w:jc w:val="center"/>
        </w:trPr>
        <w:tc>
          <w:tcPr>
            <w:tcW w:w="4997" w:type="dxa"/>
          </w:tcPr>
          <w:p w14:paraId="7B35A5F7" w14:textId="77777777" w:rsidR="00A25499" w:rsidRDefault="0087115F">
            <w:pPr>
              <w:spacing w:after="0"/>
            </w:pPr>
            <w:r>
              <w:rPr>
                <w:sz w:val="18"/>
              </w:rPr>
              <w:t>AWS Account</w:t>
            </w:r>
          </w:p>
        </w:tc>
        <w:tc>
          <w:tcPr>
            <w:tcW w:w="4997" w:type="dxa"/>
          </w:tcPr>
          <w:p w14:paraId="542CFBFA" w14:textId="77777777" w:rsidR="00A25499" w:rsidRDefault="0087115F">
            <w:pPr>
              <w:spacing w:after="0"/>
            </w:pPr>
            <w:r>
              <w:rPr>
                <w:sz w:val="18"/>
              </w:rPr>
              <w:t>Provides access to AWS cloud services</w:t>
            </w:r>
          </w:p>
        </w:tc>
      </w:tr>
      <w:tr w:rsidR="00A25499" w14:paraId="5F4FD3B5" w14:textId="77777777">
        <w:trPr>
          <w:jc w:val="center"/>
        </w:trPr>
        <w:tc>
          <w:tcPr>
            <w:tcW w:w="4997" w:type="dxa"/>
          </w:tcPr>
          <w:p w14:paraId="05241120" w14:textId="77777777" w:rsidR="00A25499" w:rsidRDefault="0087115F">
            <w:pPr>
              <w:spacing w:after="0"/>
            </w:pPr>
            <w:r>
              <w:rPr>
                <w:sz w:val="18"/>
              </w:rPr>
              <w:t>AWS Free Tier</w:t>
            </w:r>
          </w:p>
        </w:tc>
        <w:tc>
          <w:tcPr>
            <w:tcW w:w="4997" w:type="dxa"/>
          </w:tcPr>
          <w:p w14:paraId="53B19938" w14:textId="77777777" w:rsidR="00A25499" w:rsidRDefault="0087115F">
            <w:pPr>
              <w:spacing w:after="0"/>
            </w:pPr>
            <w:r>
              <w:rPr>
                <w:sz w:val="18"/>
              </w:rPr>
              <w:t>Provides eligible limited usage of selected AWS services</w:t>
            </w:r>
          </w:p>
        </w:tc>
      </w:tr>
      <w:tr w:rsidR="00A25499" w14:paraId="6A8C44EF" w14:textId="77777777">
        <w:trPr>
          <w:jc w:val="center"/>
        </w:trPr>
        <w:tc>
          <w:tcPr>
            <w:tcW w:w="4997" w:type="dxa"/>
          </w:tcPr>
          <w:p w14:paraId="1479A2D8" w14:textId="77777777" w:rsidR="00A25499" w:rsidRDefault="0087115F">
            <w:pPr>
              <w:spacing w:after="0"/>
            </w:pPr>
            <w:r>
              <w:rPr>
                <w:sz w:val="18"/>
              </w:rPr>
              <w:t>IAM</w:t>
            </w:r>
          </w:p>
        </w:tc>
        <w:tc>
          <w:tcPr>
            <w:tcW w:w="4997" w:type="dxa"/>
          </w:tcPr>
          <w:p w14:paraId="1968F503" w14:textId="77777777" w:rsidR="00A25499" w:rsidRDefault="0087115F">
            <w:pPr>
              <w:spacing w:after="0"/>
            </w:pPr>
            <w:r>
              <w:rPr>
                <w:sz w:val="18"/>
              </w:rPr>
              <w:t>Manages identities and access to AWS resources</w:t>
            </w:r>
          </w:p>
        </w:tc>
      </w:tr>
      <w:tr w:rsidR="00A25499" w14:paraId="5F3118EA" w14:textId="77777777">
        <w:trPr>
          <w:jc w:val="center"/>
        </w:trPr>
        <w:tc>
          <w:tcPr>
            <w:tcW w:w="4997" w:type="dxa"/>
          </w:tcPr>
          <w:p w14:paraId="223D84A7" w14:textId="77777777" w:rsidR="00A25499" w:rsidRDefault="0087115F">
            <w:pPr>
              <w:spacing w:after="0"/>
            </w:pPr>
            <w:r>
              <w:rPr>
                <w:sz w:val="18"/>
              </w:rPr>
              <w:t>IAM Users</w:t>
            </w:r>
          </w:p>
        </w:tc>
        <w:tc>
          <w:tcPr>
            <w:tcW w:w="4997" w:type="dxa"/>
          </w:tcPr>
          <w:p w14:paraId="2D16CFDD" w14:textId="77777777" w:rsidR="00A25499" w:rsidRDefault="0087115F">
            <w:pPr>
              <w:spacing w:after="0"/>
            </w:pPr>
            <w:r>
              <w:rPr>
                <w:sz w:val="18"/>
              </w:rPr>
              <w:t>Provides individual identities for controlled AWS access</w:t>
            </w:r>
          </w:p>
        </w:tc>
      </w:tr>
    </w:tbl>
    <w:p w14:paraId="7995BBB8" w14:textId="77777777" w:rsidR="00A25499" w:rsidRDefault="00A25499"/>
    <w:p w14:paraId="004F8592" w14:textId="77777777" w:rsidR="00A25499" w:rsidRDefault="0087115F">
      <w:pPr>
        <w:spacing w:before="140" w:after="100"/>
      </w:pPr>
      <w:r>
        <w:rPr>
          <w:b/>
          <w:sz w:val="24"/>
          <w:u w:val="single"/>
        </w:rPr>
        <w:t>Prerequisites</w:t>
      </w:r>
    </w:p>
    <w:p w14:paraId="05C3F21B" w14:textId="77777777" w:rsidR="00A25499" w:rsidRDefault="0087115F">
      <w:pPr>
        <w:pStyle w:val="ListBullet"/>
        <w:spacing w:after="40"/>
        <w:ind w:left="317" w:hanging="173"/>
      </w:pPr>
      <w:r>
        <w:rPr>
          <w:sz w:val="20"/>
        </w:rPr>
        <w:t>Computer or laptop</w:t>
      </w:r>
    </w:p>
    <w:p w14:paraId="492BB4E6" w14:textId="77777777" w:rsidR="00A25499" w:rsidRDefault="0087115F">
      <w:pPr>
        <w:pStyle w:val="ListBullet"/>
        <w:spacing w:after="40"/>
        <w:ind w:left="317" w:hanging="173"/>
      </w:pPr>
      <w:r>
        <w:rPr>
          <w:sz w:val="20"/>
        </w:rPr>
        <w:t>Internet connection</w:t>
      </w:r>
    </w:p>
    <w:p w14:paraId="2CC7C185" w14:textId="77777777" w:rsidR="00A25499" w:rsidRDefault="0087115F">
      <w:pPr>
        <w:pStyle w:val="ListBullet"/>
        <w:spacing w:after="40"/>
        <w:ind w:left="317" w:hanging="173"/>
      </w:pPr>
      <w:r>
        <w:rPr>
          <w:sz w:val="20"/>
        </w:rPr>
        <w:t>Web browser</w:t>
      </w:r>
    </w:p>
    <w:p w14:paraId="0657D679" w14:textId="77777777" w:rsidR="00A25499" w:rsidRDefault="0087115F">
      <w:pPr>
        <w:pStyle w:val="ListBullet"/>
        <w:spacing w:after="40"/>
        <w:ind w:left="317" w:hanging="173"/>
      </w:pPr>
      <w:r>
        <w:rPr>
          <w:sz w:val="20"/>
        </w:rPr>
        <w:t>AWS account</w:t>
      </w:r>
    </w:p>
    <w:p w14:paraId="72CB9A8C" w14:textId="77777777" w:rsidR="00A25499" w:rsidRDefault="0087115F">
      <w:pPr>
        <w:pStyle w:val="ListBullet"/>
        <w:spacing w:after="40"/>
        <w:ind w:left="317" w:hanging="173"/>
      </w:pPr>
      <w:r>
        <w:rPr>
          <w:sz w:val="20"/>
        </w:rPr>
        <w:t>Valid AWS account credentials</w:t>
      </w:r>
    </w:p>
    <w:p w14:paraId="07F4EEB7" w14:textId="77777777" w:rsidR="00A25499" w:rsidRPr="00841E61" w:rsidRDefault="0087115F">
      <w:pPr>
        <w:pStyle w:val="ListBullet"/>
        <w:spacing w:after="40"/>
        <w:ind w:left="317" w:hanging="173"/>
      </w:pPr>
      <w:r>
        <w:rPr>
          <w:sz w:val="20"/>
        </w:rPr>
        <w:t>Access to the AWS Management Console</w:t>
      </w:r>
    </w:p>
    <w:p w14:paraId="5DFA8D96" w14:textId="77777777" w:rsidR="00841E61" w:rsidRDefault="00841E61" w:rsidP="00841E61">
      <w:pPr>
        <w:pStyle w:val="ListBullet"/>
        <w:numPr>
          <w:ilvl w:val="0"/>
          <w:numId w:val="0"/>
        </w:numPr>
        <w:spacing w:after="40"/>
        <w:ind w:left="317"/>
      </w:pPr>
    </w:p>
    <w:p w14:paraId="2BC2F852" w14:textId="77777777" w:rsidR="00841E61" w:rsidRDefault="00841E61">
      <w:pPr>
        <w:spacing w:before="140" w:after="100"/>
        <w:rPr>
          <w:b/>
          <w:sz w:val="24"/>
          <w:u w:val="single"/>
        </w:rPr>
      </w:pPr>
    </w:p>
    <w:p w14:paraId="12A17E4B" w14:textId="3A47B631" w:rsidR="00841E61" w:rsidRPr="00057F12" w:rsidRDefault="0087115F" w:rsidP="00057F12">
      <w:pPr>
        <w:spacing w:before="140" w:after="100"/>
        <w:rPr>
          <w:b/>
          <w:sz w:val="24"/>
          <w:u w:val="single"/>
        </w:rPr>
      </w:pPr>
      <w:r>
        <w:rPr>
          <w:b/>
          <w:sz w:val="24"/>
          <w:u w:val="single"/>
        </w:rPr>
        <w:lastRenderedPageBreak/>
        <w:t>Theory</w:t>
      </w:r>
    </w:p>
    <w:p w14:paraId="112777E8" w14:textId="3B2B9936" w:rsidR="00A25499" w:rsidRDefault="0087115F">
      <w:pPr>
        <w:spacing w:before="100" w:after="60"/>
      </w:pPr>
      <w:r>
        <w:rPr>
          <w:b/>
          <w:u w:val="single"/>
        </w:rPr>
        <w:t>Amazon Web Services (AWS)</w:t>
      </w:r>
    </w:p>
    <w:p w14:paraId="322FAB44" w14:textId="77777777" w:rsidR="00A25499" w:rsidRDefault="0087115F">
      <w:r>
        <w:t>Amazon Web Services (AWS) is a cloud computing platform that provides on-demand cloud services such as computing, storage, networking, databases, security, and monitoring. Users can provision resources through the AWS Management Console, command-line tools, APIs, and other interfaces.</w:t>
      </w:r>
    </w:p>
    <w:p w14:paraId="5D3B69A7" w14:textId="77777777" w:rsidR="00841E61" w:rsidRDefault="00841E61"/>
    <w:p w14:paraId="69CA1B14" w14:textId="77777777" w:rsidR="00A25499" w:rsidRDefault="0087115F">
      <w:pPr>
        <w:spacing w:before="100" w:after="60"/>
      </w:pPr>
      <w:r>
        <w:rPr>
          <w:b/>
          <w:u w:val="single"/>
        </w:rPr>
        <w:t>AWS Free Tier</w:t>
      </w:r>
    </w:p>
    <w:p w14:paraId="097DC422" w14:textId="77777777" w:rsidR="00A25499" w:rsidRDefault="0087115F">
      <w:r>
        <w:t>AWS Free Tier offers eligible customers limited usage of selected AWS services without standard charges, subject to usage limits. It is useful for learning, experimentation, and application development.</w:t>
      </w:r>
    </w:p>
    <w:p w14:paraId="01F07400" w14:textId="77777777" w:rsidR="00841E61" w:rsidRDefault="00841E61"/>
    <w:p w14:paraId="38D9F51D" w14:textId="77777777" w:rsidR="00A25499" w:rsidRDefault="0087115F">
      <w:pPr>
        <w:spacing w:before="100" w:after="60"/>
      </w:pPr>
      <w:r>
        <w:rPr>
          <w:b/>
          <w:u w:val="single"/>
        </w:rPr>
        <w:t>AWS Management Console</w:t>
      </w:r>
    </w:p>
    <w:p w14:paraId="1C9D2C2F" w14:textId="77777777" w:rsidR="00A25499" w:rsidRDefault="0087115F">
      <w:r>
        <w:t xml:space="preserve">The AWS Management Console is a web-based interface for accessing and managing AWS services and resources, including EC2, S3, IAM, VPC, </w:t>
      </w:r>
      <w:proofErr w:type="spellStart"/>
      <w:r>
        <w:t>CloudWatch</w:t>
      </w:r>
      <w:proofErr w:type="spellEnd"/>
      <w:r>
        <w:t xml:space="preserve">, </w:t>
      </w:r>
      <w:proofErr w:type="spellStart"/>
      <w:r>
        <w:t>CloudTrail</w:t>
      </w:r>
      <w:proofErr w:type="spellEnd"/>
      <w:r>
        <w:t>, and RDS.</w:t>
      </w:r>
    </w:p>
    <w:p w14:paraId="69CB68D6" w14:textId="77777777" w:rsidR="00841E61" w:rsidRDefault="00841E61"/>
    <w:p w14:paraId="54B4C7F6" w14:textId="77777777" w:rsidR="00A25499" w:rsidRDefault="0087115F">
      <w:pPr>
        <w:spacing w:before="100" w:after="60"/>
      </w:pPr>
      <w:r>
        <w:rPr>
          <w:b/>
          <w:u w:val="single"/>
        </w:rPr>
        <w:t>Root User</w:t>
      </w:r>
    </w:p>
    <w:p w14:paraId="36680DBF" w14:textId="77777777" w:rsidR="00A25499" w:rsidRDefault="0087115F">
      <w:r>
        <w:t>The root user is the identity created when the AWS account is made, having full access to all AWS account resources. Root credentials must be secured and not used routinely.</w:t>
      </w:r>
    </w:p>
    <w:p w14:paraId="7CA472DE" w14:textId="77777777" w:rsidR="00841E61" w:rsidRDefault="00841E61"/>
    <w:p w14:paraId="50E42902" w14:textId="77777777" w:rsidR="00A25499" w:rsidRDefault="0087115F">
      <w:pPr>
        <w:spacing w:before="100" w:after="60"/>
      </w:pPr>
      <w:r>
        <w:rPr>
          <w:b/>
          <w:u w:val="single"/>
        </w:rPr>
        <w:t>Identity and Access Management (IAM)</w:t>
      </w:r>
    </w:p>
    <w:p w14:paraId="5C061CA6" w14:textId="77777777" w:rsidR="00A25499" w:rsidRDefault="0087115F">
      <w:r>
        <w:t>IAM controls access to AWS resources via users, groups, roles, and permission policies. It allows assigning differentiated permissions to meet security and operational needs.</w:t>
      </w:r>
    </w:p>
    <w:p w14:paraId="2AAC8658" w14:textId="77777777" w:rsidR="00841E61" w:rsidRDefault="00841E61"/>
    <w:p w14:paraId="273B6156" w14:textId="3BA3AFE9" w:rsidR="00841E61" w:rsidRDefault="0087115F">
      <w:pPr>
        <w:spacing w:before="140" w:after="100"/>
        <w:rPr>
          <w:b/>
          <w:sz w:val="24"/>
          <w:u w:val="single"/>
        </w:rPr>
      </w:pPr>
      <w:r>
        <w:rPr>
          <w:b/>
          <w:sz w:val="24"/>
          <w:u w:val="single"/>
        </w:rPr>
        <w:t>Step-by-Step Implementation</w:t>
      </w:r>
    </w:p>
    <w:p w14:paraId="4FB63CCE" w14:textId="77777777" w:rsidR="00057F12" w:rsidRPr="00057F12" w:rsidRDefault="00057F12">
      <w:pPr>
        <w:spacing w:before="140" w:after="100"/>
        <w:rPr>
          <w:b/>
          <w:sz w:val="24"/>
          <w:u w:val="single"/>
        </w:rPr>
      </w:pPr>
    </w:p>
    <w:p w14:paraId="3A02FDCB" w14:textId="77777777" w:rsidR="00A25499" w:rsidRDefault="0087115F">
      <w:pPr>
        <w:spacing w:before="100" w:after="60"/>
      </w:pPr>
      <w:r>
        <w:rPr>
          <w:b/>
          <w:u w:val="single"/>
        </w:rPr>
        <w:t>Step 1: Access AWS Management Console</w:t>
      </w:r>
    </w:p>
    <w:p w14:paraId="1FCF2BBD" w14:textId="77777777" w:rsidR="00A25499" w:rsidRDefault="0087115F">
      <w:pPr>
        <w:pStyle w:val="ListNumber"/>
        <w:spacing w:after="40"/>
        <w:ind w:hanging="173"/>
      </w:pPr>
      <w:r>
        <w:rPr>
          <w:sz w:val="20"/>
        </w:rPr>
        <w:t>Open a web browser.</w:t>
      </w:r>
    </w:p>
    <w:p w14:paraId="69CDC714" w14:textId="77777777" w:rsidR="00A25499" w:rsidRDefault="0087115F">
      <w:pPr>
        <w:pStyle w:val="ListNumber"/>
        <w:spacing w:after="40"/>
        <w:ind w:hanging="173"/>
      </w:pPr>
      <w:r>
        <w:rPr>
          <w:sz w:val="20"/>
        </w:rPr>
        <w:t>Navigate to the official AWS website and select Sign in to the AWS Management Console.</w:t>
      </w:r>
    </w:p>
    <w:p w14:paraId="165B26CE" w14:textId="77777777" w:rsidR="00A25499" w:rsidRDefault="0087115F">
      <w:pPr>
        <w:pStyle w:val="ListNumber"/>
        <w:spacing w:after="40"/>
        <w:ind w:hanging="173"/>
      </w:pPr>
      <w:r>
        <w:rPr>
          <w:sz w:val="20"/>
        </w:rPr>
        <w:t>Choose the appropriate sign-in method.</w:t>
      </w:r>
    </w:p>
    <w:p w14:paraId="4552903A" w14:textId="3F47A312" w:rsidR="00841E61" w:rsidRDefault="0087115F" w:rsidP="00057F12">
      <w:pPr>
        <w:pStyle w:val="ListNumber"/>
        <w:spacing w:after="40"/>
        <w:ind w:hanging="173"/>
      </w:pPr>
      <w:r>
        <w:rPr>
          <w:sz w:val="20"/>
        </w:rPr>
        <w:t>Enter the AWS root-user credentials.</w:t>
      </w:r>
    </w:p>
    <w:p w14:paraId="2617B924" w14:textId="77777777" w:rsidR="00A25499" w:rsidRPr="003429CC" w:rsidRDefault="0087115F">
      <w:pPr>
        <w:pStyle w:val="ListNumber"/>
        <w:spacing w:after="40"/>
        <w:ind w:hanging="173"/>
      </w:pPr>
      <w:r>
        <w:rPr>
          <w:sz w:val="20"/>
        </w:rPr>
        <w:t>Complete two-factor authentication if enabled.</w:t>
      </w:r>
    </w:p>
    <w:p w14:paraId="2CE21D47" w14:textId="77777777" w:rsidR="003429CC" w:rsidRDefault="003429CC" w:rsidP="003429CC">
      <w:pPr>
        <w:pStyle w:val="ListNumber"/>
        <w:numPr>
          <w:ilvl w:val="0"/>
          <w:numId w:val="0"/>
        </w:numPr>
        <w:spacing w:after="40"/>
        <w:ind w:left="360"/>
      </w:pPr>
    </w:p>
    <w:p w14:paraId="056A49A9" w14:textId="34C74843" w:rsidR="00057F12" w:rsidRPr="00057F12" w:rsidRDefault="0087115F" w:rsidP="00104251">
      <w:pPr>
        <w:pStyle w:val="ListNumber"/>
        <w:spacing w:after="40"/>
        <w:ind w:hanging="173"/>
      </w:pPr>
      <w:r>
        <w:rPr>
          <w:sz w:val="20"/>
        </w:rPr>
        <w:t>Upon successful sign-in, the AWS Management Console home page appears.</w:t>
      </w:r>
    </w:p>
    <w:p w14:paraId="1ED6A9AA" w14:textId="2552CCAA" w:rsidR="00104251" w:rsidRDefault="00104251" w:rsidP="00104251">
      <w:pPr>
        <w:pStyle w:val="ListNumber"/>
        <w:spacing w:after="40"/>
        <w:ind w:hanging="173"/>
      </w:pPr>
      <w:r>
        <w:rPr>
          <w:rFonts w:hint="eastAsia"/>
          <w:noProof/>
          <w:lang w:val="en-IN" w:eastAsia="en-IN"/>
        </w:rPr>
        <w:lastRenderedPageBreak/>
        <w:drawing>
          <wp:anchor distT="0" distB="0" distL="114300" distR="114300" simplePos="0" relativeHeight="251646976" behindDoc="0" locked="0" layoutInCell="1" allowOverlap="1" wp14:anchorId="0C402A63" wp14:editId="658233DA">
            <wp:simplePos x="0" y="0"/>
            <wp:positionH relativeFrom="column">
              <wp:posOffset>-311059</wp:posOffset>
            </wp:positionH>
            <wp:positionV relativeFrom="paragraph">
              <wp:posOffset>277586</wp:posOffset>
            </wp:positionV>
            <wp:extent cx="6965950" cy="3315970"/>
            <wp:effectExtent l="19050" t="19050" r="25400" b="17780"/>
            <wp:wrapThrough wrapText="bothSides">
              <wp:wrapPolygon edited="0">
                <wp:start x="-59" y="-124"/>
                <wp:lineTo x="-59" y="21592"/>
                <wp:lineTo x="21620" y="21592"/>
                <wp:lineTo x="21620" y="-124"/>
                <wp:lineTo x="-59" y="-124"/>
              </wp:wrapPolygon>
            </wp:wrapThrough>
            <wp:docPr id="850237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37519" name="Picture 850237519"/>
                    <pic:cNvPicPr/>
                  </pic:nvPicPr>
                  <pic:blipFill>
                    <a:blip r:embed="rId8"/>
                    <a:stretch>
                      <a:fillRect/>
                    </a:stretch>
                  </pic:blipFill>
                  <pic:spPr>
                    <a:xfrm>
                      <a:off x="0" y="0"/>
                      <a:ext cx="6965950" cy="33159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sz w:val="20"/>
        </w:rPr>
        <w:t>Verify your AWS account name and selected AWS Region.</w:t>
      </w:r>
    </w:p>
    <w:p w14:paraId="2692E268" w14:textId="6C05F51F" w:rsidR="00A25499" w:rsidRDefault="0087115F">
      <w:pPr>
        <w:spacing w:before="40" w:after="20"/>
        <w:jc w:val="center"/>
      </w:pPr>
      <w:r>
        <w:rPr>
          <w:b/>
          <w:sz w:val="19"/>
        </w:rPr>
        <w:t>Fig 1: AWS Management Console Home Page</w:t>
      </w:r>
    </w:p>
    <w:p w14:paraId="6C047636" w14:textId="77777777" w:rsidR="00A25499" w:rsidRDefault="0087115F">
      <w:pPr>
        <w:spacing w:after="120"/>
        <w:jc w:val="center"/>
        <w:rPr>
          <w:i/>
          <w:color w:val="505050"/>
          <w:sz w:val="18"/>
        </w:rPr>
      </w:pPr>
      <w:r>
        <w:rPr>
          <w:i/>
          <w:color w:val="505050"/>
          <w:sz w:val="18"/>
        </w:rPr>
        <w:t>The figure shows the AWS Management Console home page after login, featuring the service search bar, selected AWS Region, and dashboard.</w:t>
      </w:r>
    </w:p>
    <w:p w14:paraId="610E8BAD" w14:textId="77777777" w:rsidR="00841E61" w:rsidRDefault="00841E61">
      <w:pPr>
        <w:spacing w:after="120"/>
        <w:jc w:val="center"/>
      </w:pPr>
    </w:p>
    <w:p w14:paraId="0237EBEF" w14:textId="77777777" w:rsidR="00A25499" w:rsidRDefault="0087115F">
      <w:pPr>
        <w:spacing w:before="100" w:after="60"/>
      </w:pPr>
      <w:r>
        <w:rPr>
          <w:b/>
          <w:u w:val="single"/>
        </w:rPr>
        <w:t>Step 2: Explore AWS Management Console</w:t>
      </w:r>
    </w:p>
    <w:p w14:paraId="3662DC1C" w14:textId="77777777" w:rsidR="00A25499" w:rsidRDefault="0087115F">
      <w:pPr>
        <w:pStyle w:val="ListNumber"/>
        <w:spacing w:after="40"/>
        <w:ind w:hanging="173"/>
      </w:pPr>
      <w:r>
        <w:rPr>
          <w:sz w:val="20"/>
        </w:rPr>
        <w:t>Observe the services navigation pane and search bar.</w:t>
      </w:r>
    </w:p>
    <w:p w14:paraId="7597A486" w14:textId="77777777" w:rsidR="00057F12" w:rsidRDefault="0087115F" w:rsidP="00057F12">
      <w:pPr>
        <w:pStyle w:val="ListNumber"/>
        <w:spacing w:after="40"/>
        <w:ind w:hanging="173"/>
      </w:pPr>
      <w:r>
        <w:rPr>
          <w:sz w:val="20"/>
        </w:rPr>
        <w:t xml:space="preserve">Use the search bar to find services like EC2, S3, IAM, VPC, and </w:t>
      </w:r>
      <w:proofErr w:type="spellStart"/>
      <w:r>
        <w:rPr>
          <w:sz w:val="20"/>
        </w:rPr>
        <w:t>CloudWatch</w:t>
      </w:r>
      <w:proofErr w:type="spellEnd"/>
      <w:r>
        <w:rPr>
          <w:sz w:val="20"/>
        </w:rPr>
        <w:t>.</w:t>
      </w:r>
    </w:p>
    <w:p w14:paraId="48543ED4" w14:textId="7FA84623" w:rsidR="00A25499" w:rsidRDefault="0087115F" w:rsidP="00057F12">
      <w:pPr>
        <w:pStyle w:val="ListNumber"/>
        <w:spacing w:after="40"/>
        <w:ind w:hanging="173"/>
      </w:pPr>
      <w:r w:rsidRPr="00057F12">
        <w:rPr>
          <w:sz w:val="20"/>
        </w:rPr>
        <w:t>Verify that you can access multiple AWS cloud services from the console.</w:t>
      </w:r>
    </w:p>
    <w:p w14:paraId="62FB38EF" w14:textId="77777777" w:rsidR="00A25499" w:rsidRDefault="00A25499">
      <w:pPr>
        <w:spacing w:before="80" w:after="60"/>
      </w:pPr>
    </w:p>
    <w:p w14:paraId="60159DD3" w14:textId="77777777" w:rsidR="00841E61" w:rsidRDefault="00841E61">
      <w:pPr>
        <w:spacing w:before="80" w:after="60"/>
      </w:pPr>
    </w:p>
    <w:p w14:paraId="1D0CAF8B" w14:textId="77777777" w:rsidR="00841E61" w:rsidRDefault="00841E61">
      <w:pPr>
        <w:spacing w:before="80" w:after="60"/>
      </w:pPr>
    </w:p>
    <w:p w14:paraId="2EEE647B" w14:textId="1E55FAA9" w:rsidR="00841E61" w:rsidRDefault="00104251">
      <w:pPr>
        <w:spacing w:before="80" w:after="60"/>
      </w:pPr>
      <w:r>
        <w:rPr>
          <w:rFonts w:hint="eastAsia"/>
          <w:noProof/>
          <w:lang w:val="en-IN" w:eastAsia="en-IN"/>
        </w:rPr>
        <w:lastRenderedPageBreak/>
        <w:drawing>
          <wp:anchor distT="0" distB="0" distL="114300" distR="114300" simplePos="0" relativeHeight="251659264" behindDoc="0" locked="0" layoutInCell="1" allowOverlap="1" wp14:anchorId="42720825" wp14:editId="2674B960">
            <wp:simplePos x="0" y="0"/>
            <wp:positionH relativeFrom="column">
              <wp:posOffset>-313237</wp:posOffset>
            </wp:positionH>
            <wp:positionV relativeFrom="paragraph">
              <wp:posOffset>3286670</wp:posOffset>
            </wp:positionV>
            <wp:extent cx="6969125" cy="3355340"/>
            <wp:effectExtent l="19050" t="19050" r="22225" b="16510"/>
            <wp:wrapThrough wrapText="bothSides">
              <wp:wrapPolygon edited="0">
                <wp:start x="-59" y="-123"/>
                <wp:lineTo x="-59" y="21584"/>
                <wp:lineTo x="21610" y="21584"/>
                <wp:lineTo x="21610" y="-123"/>
                <wp:lineTo x="-59" y="-123"/>
              </wp:wrapPolygon>
            </wp:wrapThrough>
            <wp:docPr id="1157526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26962" name="Picture 1157526962"/>
                    <pic:cNvPicPr/>
                  </pic:nvPicPr>
                  <pic:blipFill>
                    <a:blip r:embed="rId9"/>
                    <a:stretch>
                      <a:fillRect/>
                    </a:stretch>
                  </pic:blipFill>
                  <pic:spPr>
                    <a:xfrm>
                      <a:off x="0" y="0"/>
                      <a:ext cx="6969125" cy="33553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hint="eastAsia"/>
          <w:noProof/>
          <w:lang w:val="en-IN" w:eastAsia="en-IN"/>
        </w:rPr>
        <w:drawing>
          <wp:anchor distT="0" distB="0" distL="114300" distR="114300" simplePos="0" relativeHeight="251654144" behindDoc="0" locked="0" layoutInCell="1" allowOverlap="1" wp14:anchorId="03E5B63E" wp14:editId="0261C364">
            <wp:simplePos x="0" y="0"/>
            <wp:positionH relativeFrom="column">
              <wp:posOffset>-324485</wp:posOffset>
            </wp:positionH>
            <wp:positionV relativeFrom="paragraph">
              <wp:posOffset>31750</wp:posOffset>
            </wp:positionV>
            <wp:extent cx="6979920" cy="3196590"/>
            <wp:effectExtent l="19050" t="19050" r="11430" b="22860"/>
            <wp:wrapThrough wrapText="bothSides">
              <wp:wrapPolygon edited="0">
                <wp:start x="-59" y="-129"/>
                <wp:lineTo x="-59" y="21626"/>
                <wp:lineTo x="21576" y="21626"/>
                <wp:lineTo x="21576" y="-129"/>
                <wp:lineTo x="-59" y="-129"/>
              </wp:wrapPolygon>
            </wp:wrapThrough>
            <wp:docPr id="747748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48406" name="Picture 747748406"/>
                    <pic:cNvPicPr/>
                  </pic:nvPicPr>
                  <pic:blipFill>
                    <a:blip r:embed="rId10"/>
                    <a:stretch>
                      <a:fillRect/>
                    </a:stretch>
                  </pic:blipFill>
                  <pic:spPr>
                    <a:xfrm>
                      <a:off x="0" y="0"/>
                      <a:ext cx="6979920" cy="31965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4F9F35D" w14:textId="7B748FFA" w:rsidR="007D5F5A" w:rsidRPr="00057F12" w:rsidRDefault="00057F12" w:rsidP="00057F12">
      <w:pPr>
        <w:spacing w:before="80" w:after="60"/>
      </w:pPr>
      <w:r>
        <w:rPr>
          <w:rFonts w:hint="eastAsia"/>
          <w:noProof/>
          <w:lang w:val="en-IN" w:eastAsia="en-IN"/>
        </w:rPr>
        <w:lastRenderedPageBreak/>
        <w:drawing>
          <wp:anchor distT="0" distB="0" distL="114300" distR="114300" simplePos="0" relativeHeight="251661312" behindDoc="0" locked="0" layoutInCell="1" allowOverlap="1" wp14:anchorId="27D2673E" wp14:editId="2B4C7127">
            <wp:simplePos x="0" y="0"/>
            <wp:positionH relativeFrom="column">
              <wp:posOffset>-266065</wp:posOffset>
            </wp:positionH>
            <wp:positionV relativeFrom="paragraph">
              <wp:posOffset>197485</wp:posOffset>
            </wp:positionV>
            <wp:extent cx="6845300" cy="3256280"/>
            <wp:effectExtent l="19050" t="19050" r="12700" b="20320"/>
            <wp:wrapThrough wrapText="bothSides">
              <wp:wrapPolygon edited="0">
                <wp:start x="-60" y="-126"/>
                <wp:lineTo x="-60" y="21608"/>
                <wp:lineTo x="21580" y="21608"/>
                <wp:lineTo x="21580" y="-126"/>
                <wp:lineTo x="-60" y="-126"/>
              </wp:wrapPolygon>
            </wp:wrapThrough>
            <wp:docPr id="1363969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69565" name="Picture 1363969565"/>
                    <pic:cNvPicPr/>
                  </pic:nvPicPr>
                  <pic:blipFill>
                    <a:blip r:embed="rId11"/>
                    <a:stretch>
                      <a:fillRect/>
                    </a:stretch>
                  </pic:blipFill>
                  <pic:spPr>
                    <a:xfrm>
                      <a:off x="0" y="0"/>
                      <a:ext cx="6845300" cy="32562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2450239" w14:textId="5E5F1169" w:rsidR="00A25499" w:rsidRDefault="0087115F">
      <w:pPr>
        <w:spacing w:before="40" w:after="20"/>
        <w:jc w:val="center"/>
      </w:pPr>
      <w:r>
        <w:rPr>
          <w:b/>
          <w:sz w:val="19"/>
        </w:rPr>
        <w:t>Fig 2: AWS Services Available Through the Management Console</w:t>
      </w:r>
    </w:p>
    <w:p w14:paraId="7C72F961" w14:textId="02837DAB" w:rsidR="00A25499" w:rsidRDefault="0087115F">
      <w:pPr>
        <w:spacing w:after="120"/>
        <w:jc w:val="center"/>
      </w:pPr>
      <w:r>
        <w:rPr>
          <w:i/>
          <w:color w:val="505050"/>
          <w:sz w:val="18"/>
        </w:rPr>
        <w:t>The figure shows the list of AWS services available on the console main page.</w:t>
      </w:r>
    </w:p>
    <w:p w14:paraId="53DB51DF" w14:textId="77777777" w:rsidR="00057F12" w:rsidRDefault="00057F12">
      <w:pPr>
        <w:spacing w:before="100" w:after="60"/>
        <w:rPr>
          <w:b/>
          <w:u w:val="single"/>
        </w:rPr>
      </w:pPr>
    </w:p>
    <w:p w14:paraId="61D5F2AD" w14:textId="4E5CA964" w:rsidR="00A25499" w:rsidRDefault="0087115F">
      <w:pPr>
        <w:spacing w:before="100" w:after="60"/>
      </w:pPr>
      <w:r>
        <w:rPr>
          <w:b/>
          <w:u w:val="single"/>
        </w:rPr>
        <w:t>Step 3: Open IAM Service</w:t>
      </w:r>
    </w:p>
    <w:p w14:paraId="67CBBB2D" w14:textId="77777777" w:rsidR="00A25499" w:rsidRDefault="0087115F">
      <w:pPr>
        <w:pStyle w:val="ListNumber"/>
        <w:spacing w:after="40"/>
        <w:ind w:hanging="173"/>
      </w:pPr>
      <w:r>
        <w:rPr>
          <w:sz w:val="20"/>
        </w:rPr>
        <w:t>In the AWS Management Console, search for IAM.</w:t>
      </w:r>
    </w:p>
    <w:p w14:paraId="0DD88F82" w14:textId="77777777" w:rsidR="00A25499" w:rsidRDefault="0087115F">
      <w:pPr>
        <w:pStyle w:val="ListNumber"/>
        <w:spacing w:after="40"/>
        <w:ind w:hanging="173"/>
      </w:pPr>
      <w:r>
        <w:rPr>
          <w:sz w:val="20"/>
        </w:rPr>
        <w:t>Select Identity and Access Management (IAM) from the search results.</w:t>
      </w:r>
    </w:p>
    <w:p w14:paraId="48061FC1" w14:textId="77777777" w:rsidR="00A25499" w:rsidRDefault="0087115F">
      <w:pPr>
        <w:pStyle w:val="ListNumber"/>
        <w:spacing w:after="40"/>
        <w:ind w:hanging="173"/>
      </w:pPr>
      <w:r>
        <w:rPr>
          <w:sz w:val="20"/>
        </w:rPr>
        <w:t>The IAM Dashboard will be displayed.</w:t>
      </w:r>
    </w:p>
    <w:p w14:paraId="2DFD0B6D" w14:textId="04748057" w:rsidR="00A25499" w:rsidRDefault="0087115F">
      <w:pPr>
        <w:pStyle w:val="ListNumber"/>
        <w:spacing w:after="40"/>
        <w:ind w:hanging="173"/>
      </w:pPr>
      <w:r>
        <w:rPr>
          <w:sz w:val="20"/>
        </w:rPr>
        <w:t>Review options for managing users, groups, roles, and policies.</w:t>
      </w:r>
    </w:p>
    <w:p w14:paraId="5FAC260B" w14:textId="65E6B2DC" w:rsidR="00A25499" w:rsidRDefault="00A25499">
      <w:pPr>
        <w:spacing w:before="80" w:after="60"/>
      </w:pPr>
    </w:p>
    <w:p w14:paraId="446FDBB5" w14:textId="77777777" w:rsidR="00057F12" w:rsidRDefault="00057F12">
      <w:pPr>
        <w:spacing w:before="80" w:after="60"/>
      </w:pPr>
    </w:p>
    <w:p w14:paraId="1C99E6F9" w14:textId="77777777" w:rsidR="00057F12" w:rsidRDefault="00057F12">
      <w:pPr>
        <w:spacing w:before="80" w:after="60"/>
      </w:pPr>
    </w:p>
    <w:p w14:paraId="16A7ED0B" w14:textId="77777777" w:rsidR="00057F12" w:rsidRDefault="00057F12">
      <w:pPr>
        <w:spacing w:before="80" w:after="60"/>
      </w:pPr>
    </w:p>
    <w:p w14:paraId="270FC11F" w14:textId="77777777" w:rsidR="00057F12" w:rsidRDefault="00057F12">
      <w:pPr>
        <w:spacing w:before="80" w:after="60"/>
      </w:pPr>
    </w:p>
    <w:p w14:paraId="547D8A7D" w14:textId="77777777" w:rsidR="00057F12" w:rsidRDefault="00057F12">
      <w:pPr>
        <w:spacing w:before="80" w:after="60"/>
      </w:pPr>
    </w:p>
    <w:p w14:paraId="09111583" w14:textId="28C30A01" w:rsidR="00057F12" w:rsidRDefault="00057F12">
      <w:pPr>
        <w:spacing w:before="40" w:after="20"/>
        <w:jc w:val="center"/>
        <w:rPr>
          <w:b/>
          <w:sz w:val="19"/>
        </w:rPr>
      </w:pPr>
      <w:r w:rsidRPr="00057F12">
        <w:rPr>
          <w:noProof/>
          <w:lang w:val="en-IN" w:eastAsia="en-IN"/>
        </w:rPr>
        <w:lastRenderedPageBreak/>
        <w:drawing>
          <wp:anchor distT="0" distB="0" distL="114300" distR="114300" simplePos="0" relativeHeight="251665408" behindDoc="0" locked="0" layoutInCell="1" allowOverlap="1" wp14:anchorId="32D85927" wp14:editId="13E39F5C">
            <wp:simplePos x="0" y="0"/>
            <wp:positionH relativeFrom="column">
              <wp:posOffset>-255905</wp:posOffset>
            </wp:positionH>
            <wp:positionV relativeFrom="paragraph">
              <wp:posOffset>111125</wp:posOffset>
            </wp:positionV>
            <wp:extent cx="7010017" cy="3352800"/>
            <wp:effectExtent l="19050" t="19050" r="19685" b="19050"/>
            <wp:wrapThrough wrapText="bothSides">
              <wp:wrapPolygon edited="0">
                <wp:start x="-59" y="-123"/>
                <wp:lineTo x="-59" y="21600"/>
                <wp:lineTo x="21602" y="21600"/>
                <wp:lineTo x="21602" y="-123"/>
                <wp:lineTo x="-59" y="-123"/>
              </wp:wrapPolygon>
            </wp:wrapThrough>
            <wp:docPr id="65569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95988" name=""/>
                    <pic:cNvPicPr/>
                  </pic:nvPicPr>
                  <pic:blipFill>
                    <a:blip r:embed="rId12"/>
                    <a:stretch>
                      <a:fillRect/>
                    </a:stretch>
                  </pic:blipFill>
                  <pic:spPr>
                    <a:xfrm>
                      <a:off x="0" y="0"/>
                      <a:ext cx="7010017" cy="33528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DBE8D14" w14:textId="1FE0AB1C" w:rsidR="00A25499" w:rsidRDefault="0087115F">
      <w:pPr>
        <w:spacing w:before="40" w:after="20"/>
        <w:jc w:val="center"/>
      </w:pPr>
      <w:r>
        <w:rPr>
          <w:b/>
          <w:sz w:val="19"/>
        </w:rPr>
        <w:t>Fig 3: IAM Dashboard</w:t>
      </w:r>
    </w:p>
    <w:p w14:paraId="22370ECF" w14:textId="4C8DDED3" w:rsidR="00A25499" w:rsidRDefault="0087115F">
      <w:pPr>
        <w:spacing w:after="120"/>
        <w:jc w:val="center"/>
      </w:pPr>
      <w:r>
        <w:rPr>
          <w:i/>
          <w:color w:val="505050"/>
          <w:sz w:val="18"/>
        </w:rPr>
        <w:t>The figure shows options available on the IAM Dashboard for identity and permission management.</w:t>
      </w:r>
    </w:p>
    <w:p w14:paraId="58920EF4" w14:textId="364E0660" w:rsidR="00057F12" w:rsidRDefault="00057F12">
      <w:pPr>
        <w:spacing w:before="100" w:after="60"/>
        <w:rPr>
          <w:b/>
          <w:u w:val="single"/>
        </w:rPr>
      </w:pPr>
    </w:p>
    <w:p w14:paraId="1DC367C7" w14:textId="6AF088F5" w:rsidR="00057F12" w:rsidRPr="00057F12" w:rsidRDefault="0087115F">
      <w:pPr>
        <w:spacing w:before="100" w:after="60"/>
        <w:rPr>
          <w:b/>
          <w:u w:val="single"/>
        </w:rPr>
      </w:pPr>
      <w:r>
        <w:rPr>
          <w:b/>
          <w:u w:val="single"/>
        </w:rPr>
        <w:t>Step 4: Open IAM Users</w:t>
      </w:r>
    </w:p>
    <w:p w14:paraId="707A7FE2" w14:textId="4DCCDD51" w:rsidR="00A25499" w:rsidRDefault="0087115F">
      <w:pPr>
        <w:pStyle w:val="ListNumber"/>
        <w:spacing w:after="40"/>
        <w:ind w:hanging="173"/>
      </w:pPr>
      <w:r>
        <w:rPr>
          <w:sz w:val="20"/>
        </w:rPr>
        <w:t>In the IAM dashboard, click on Users in the left-hand panel.</w:t>
      </w:r>
    </w:p>
    <w:p w14:paraId="2688E535" w14:textId="6869CC39" w:rsidR="00A25499" w:rsidRDefault="0087115F">
      <w:pPr>
        <w:pStyle w:val="ListNumber"/>
        <w:spacing w:after="40"/>
        <w:ind w:hanging="173"/>
      </w:pPr>
      <w:r>
        <w:rPr>
          <w:sz w:val="20"/>
        </w:rPr>
        <w:t>The IAM Users page will list existing IAM identities.</w:t>
      </w:r>
    </w:p>
    <w:p w14:paraId="6CCDEF81" w14:textId="12941127" w:rsidR="00A25499" w:rsidRDefault="0087115F">
      <w:pPr>
        <w:pStyle w:val="ListNumber"/>
        <w:spacing w:after="40"/>
        <w:ind w:hanging="173"/>
      </w:pPr>
      <w:r>
        <w:rPr>
          <w:sz w:val="20"/>
        </w:rPr>
        <w:t>Click Create user to add a new IAM user.</w:t>
      </w:r>
    </w:p>
    <w:p w14:paraId="336A0C1E" w14:textId="3FA769DE" w:rsidR="00A25499" w:rsidRDefault="0087115F">
      <w:pPr>
        <w:pStyle w:val="ListNumber"/>
        <w:spacing w:after="40"/>
        <w:ind w:hanging="173"/>
      </w:pPr>
      <w:r>
        <w:rPr>
          <w:sz w:val="20"/>
        </w:rPr>
        <w:t>Enter a username for the new IAM user.</w:t>
      </w:r>
    </w:p>
    <w:p w14:paraId="065FB63D" w14:textId="32819A9C" w:rsidR="00A25499" w:rsidRDefault="0087115F">
      <w:pPr>
        <w:pStyle w:val="ListNumber"/>
        <w:spacing w:after="40"/>
        <w:ind w:hanging="173"/>
      </w:pPr>
      <w:r>
        <w:rPr>
          <w:sz w:val="20"/>
        </w:rPr>
        <w:t>Configure permissions such as programmatic access or console access.</w:t>
      </w:r>
    </w:p>
    <w:p w14:paraId="20DF05BF" w14:textId="6B80455F" w:rsidR="00A25499" w:rsidRDefault="0087115F">
      <w:pPr>
        <w:pStyle w:val="ListNumber"/>
        <w:spacing w:after="40"/>
        <w:ind w:hanging="173"/>
      </w:pPr>
      <w:r>
        <w:rPr>
          <w:sz w:val="20"/>
        </w:rPr>
        <w:t>Complete the user creation process.</w:t>
      </w:r>
    </w:p>
    <w:p w14:paraId="26EC4415" w14:textId="7C82F3CF" w:rsidR="00A25499" w:rsidRDefault="00A25499">
      <w:pPr>
        <w:spacing w:before="80" w:after="60"/>
      </w:pPr>
    </w:p>
    <w:p w14:paraId="4EC61F6E" w14:textId="77777777" w:rsidR="00057F12" w:rsidRDefault="00057F12">
      <w:pPr>
        <w:spacing w:before="40" w:after="20"/>
        <w:jc w:val="center"/>
        <w:rPr>
          <w:b/>
          <w:sz w:val="19"/>
        </w:rPr>
      </w:pPr>
    </w:p>
    <w:p w14:paraId="0E81068B" w14:textId="77777777" w:rsidR="00057F12" w:rsidRDefault="00057F12">
      <w:pPr>
        <w:spacing w:before="40" w:after="20"/>
        <w:jc w:val="center"/>
        <w:rPr>
          <w:b/>
          <w:sz w:val="19"/>
        </w:rPr>
      </w:pPr>
    </w:p>
    <w:p w14:paraId="12D4B8B7" w14:textId="77777777" w:rsidR="00057F12" w:rsidRDefault="00057F12">
      <w:pPr>
        <w:spacing w:before="40" w:after="20"/>
        <w:jc w:val="center"/>
        <w:rPr>
          <w:b/>
          <w:sz w:val="19"/>
        </w:rPr>
      </w:pPr>
    </w:p>
    <w:p w14:paraId="08D113F9" w14:textId="77777777" w:rsidR="00057F12" w:rsidRDefault="00057F12">
      <w:pPr>
        <w:spacing w:before="40" w:after="20"/>
        <w:jc w:val="center"/>
        <w:rPr>
          <w:b/>
          <w:sz w:val="19"/>
        </w:rPr>
      </w:pPr>
    </w:p>
    <w:p w14:paraId="5FFF01D6" w14:textId="77777777" w:rsidR="00057F12" w:rsidRDefault="00057F12">
      <w:pPr>
        <w:spacing w:before="40" w:after="20"/>
        <w:jc w:val="center"/>
        <w:rPr>
          <w:b/>
          <w:sz w:val="19"/>
        </w:rPr>
      </w:pPr>
    </w:p>
    <w:p w14:paraId="0870809D" w14:textId="77777777" w:rsidR="00057F12" w:rsidRDefault="00057F12">
      <w:pPr>
        <w:spacing w:before="40" w:after="20"/>
        <w:jc w:val="center"/>
        <w:rPr>
          <w:b/>
          <w:sz w:val="19"/>
        </w:rPr>
      </w:pPr>
    </w:p>
    <w:p w14:paraId="06E80332" w14:textId="680E4D6A" w:rsidR="00057F12" w:rsidRDefault="00057F12">
      <w:pPr>
        <w:spacing w:before="40" w:after="20"/>
        <w:jc w:val="center"/>
        <w:rPr>
          <w:b/>
          <w:sz w:val="19"/>
        </w:rPr>
      </w:pPr>
      <w:r>
        <w:rPr>
          <w:b/>
          <w:noProof/>
          <w:sz w:val="19"/>
          <w:lang w:val="en-IN" w:eastAsia="en-IN"/>
        </w:rPr>
        <w:lastRenderedPageBreak/>
        <w:drawing>
          <wp:anchor distT="0" distB="0" distL="114300" distR="114300" simplePos="0" relativeHeight="251667456" behindDoc="0" locked="0" layoutInCell="1" allowOverlap="1" wp14:anchorId="25FCB183" wp14:editId="106891EF">
            <wp:simplePos x="0" y="0"/>
            <wp:positionH relativeFrom="column">
              <wp:posOffset>-268605</wp:posOffset>
            </wp:positionH>
            <wp:positionV relativeFrom="paragraph">
              <wp:posOffset>265430</wp:posOffset>
            </wp:positionV>
            <wp:extent cx="6924040" cy="3267075"/>
            <wp:effectExtent l="19050" t="19050" r="10160" b="28575"/>
            <wp:wrapThrough wrapText="bothSides">
              <wp:wrapPolygon edited="0">
                <wp:start x="-59" y="-126"/>
                <wp:lineTo x="-59" y="21663"/>
                <wp:lineTo x="21572" y="21663"/>
                <wp:lineTo x="21572" y="-126"/>
                <wp:lineTo x="-59" y="-126"/>
              </wp:wrapPolygon>
            </wp:wrapThrough>
            <wp:docPr id="779716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16755" name="Picture 779716755"/>
                    <pic:cNvPicPr/>
                  </pic:nvPicPr>
                  <pic:blipFill>
                    <a:blip r:embed="rId13"/>
                    <a:stretch>
                      <a:fillRect/>
                    </a:stretch>
                  </pic:blipFill>
                  <pic:spPr>
                    <a:xfrm>
                      <a:off x="0" y="0"/>
                      <a:ext cx="6924040" cy="3267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5AF3B67" w14:textId="69C28FAA" w:rsidR="00057F12" w:rsidRDefault="00057F12">
      <w:pPr>
        <w:spacing w:before="40" w:after="20"/>
        <w:jc w:val="center"/>
        <w:rPr>
          <w:b/>
          <w:sz w:val="19"/>
        </w:rPr>
      </w:pPr>
    </w:p>
    <w:p w14:paraId="0A244E1C" w14:textId="0DCF52FC" w:rsidR="00A25499" w:rsidRDefault="0087115F">
      <w:pPr>
        <w:spacing w:before="40" w:after="20"/>
        <w:jc w:val="center"/>
      </w:pPr>
      <w:r>
        <w:rPr>
          <w:b/>
          <w:sz w:val="19"/>
        </w:rPr>
        <w:t>Fig 4: IAM Users Page</w:t>
      </w:r>
    </w:p>
    <w:p w14:paraId="2DD541CB" w14:textId="77777777" w:rsidR="00A25499" w:rsidRDefault="0087115F">
      <w:pPr>
        <w:spacing w:after="120"/>
        <w:jc w:val="center"/>
      </w:pPr>
      <w:r>
        <w:rPr>
          <w:i/>
          <w:color w:val="505050"/>
          <w:sz w:val="18"/>
        </w:rPr>
        <w:t>The figure shows the page where IAM users can be created and listed.</w:t>
      </w:r>
    </w:p>
    <w:p w14:paraId="7036BF24" w14:textId="77777777" w:rsidR="00104251" w:rsidRDefault="00104251">
      <w:pPr>
        <w:spacing w:before="100" w:after="60"/>
        <w:rPr>
          <w:b/>
          <w:u w:val="single"/>
        </w:rPr>
      </w:pPr>
    </w:p>
    <w:p w14:paraId="6949D65F" w14:textId="56ED7F3A" w:rsidR="00A25499" w:rsidRDefault="0087115F">
      <w:pPr>
        <w:spacing w:before="100" w:after="60"/>
      </w:pPr>
      <w:r>
        <w:rPr>
          <w:b/>
          <w:u w:val="single"/>
        </w:rPr>
        <w:t>Step 5: Create IAM Users</w:t>
      </w:r>
    </w:p>
    <w:p w14:paraId="50B1DB3E" w14:textId="570288FB" w:rsidR="00A25499" w:rsidRDefault="0087115F">
      <w:pPr>
        <w:pStyle w:val="ListNumber"/>
        <w:spacing w:after="40"/>
        <w:ind w:hanging="173"/>
      </w:pPr>
      <w:r>
        <w:rPr>
          <w:sz w:val="20"/>
        </w:rPr>
        <w:t>Create the first IAM user with an appropriate username and access permissions.</w:t>
      </w:r>
    </w:p>
    <w:p w14:paraId="5234C678" w14:textId="60C272EF" w:rsidR="00A25499" w:rsidRDefault="0087115F">
      <w:pPr>
        <w:pStyle w:val="ListNumber"/>
        <w:spacing w:after="40"/>
        <w:ind w:hanging="173"/>
      </w:pPr>
      <w:r>
        <w:rPr>
          <w:sz w:val="20"/>
        </w:rPr>
        <w:t>Repeat the above steps to create four IAM users in total.</w:t>
      </w:r>
    </w:p>
    <w:p w14:paraId="4DAEC77A" w14:textId="77777777" w:rsidR="00A25499" w:rsidRDefault="0087115F">
      <w:pPr>
        <w:pStyle w:val="ListNumber"/>
        <w:spacing w:after="40"/>
        <w:ind w:hanging="173"/>
      </w:pPr>
      <w:r>
        <w:rPr>
          <w:sz w:val="20"/>
        </w:rPr>
        <w:t>After creation, return to IAM → Users list.</w:t>
      </w:r>
    </w:p>
    <w:p w14:paraId="45278403" w14:textId="77777777" w:rsidR="00A25499" w:rsidRDefault="0087115F">
      <w:pPr>
        <w:pStyle w:val="ListNumber"/>
        <w:spacing w:after="40"/>
        <w:ind w:hanging="173"/>
      </w:pPr>
      <w:r>
        <w:rPr>
          <w:sz w:val="20"/>
        </w:rPr>
        <w:t>Verify that all four users are displayed.</w:t>
      </w:r>
    </w:p>
    <w:p w14:paraId="18004820" w14:textId="381F8616" w:rsidR="00A25499" w:rsidRDefault="00A25499">
      <w:pPr>
        <w:spacing w:before="80" w:after="60"/>
      </w:pPr>
    </w:p>
    <w:p w14:paraId="304240AB" w14:textId="77777777" w:rsidR="00104251" w:rsidRDefault="00104251">
      <w:pPr>
        <w:spacing w:before="80" w:after="60"/>
      </w:pPr>
    </w:p>
    <w:p w14:paraId="018EC86E" w14:textId="77777777" w:rsidR="00104251" w:rsidRDefault="00104251">
      <w:pPr>
        <w:spacing w:before="80" w:after="60"/>
      </w:pPr>
    </w:p>
    <w:p w14:paraId="22E80736" w14:textId="77777777" w:rsidR="00104251" w:rsidRDefault="00104251">
      <w:pPr>
        <w:spacing w:before="80" w:after="60"/>
      </w:pPr>
    </w:p>
    <w:p w14:paraId="76BC8104" w14:textId="77777777" w:rsidR="00104251" w:rsidRDefault="00104251">
      <w:pPr>
        <w:spacing w:before="80" w:after="60"/>
      </w:pPr>
    </w:p>
    <w:p w14:paraId="174485C7" w14:textId="77777777" w:rsidR="00104251" w:rsidRDefault="00104251">
      <w:pPr>
        <w:spacing w:before="80" w:after="60"/>
      </w:pPr>
    </w:p>
    <w:p w14:paraId="63BC02AC" w14:textId="77777777" w:rsidR="00104251" w:rsidRDefault="00104251">
      <w:pPr>
        <w:spacing w:before="80" w:after="60"/>
      </w:pPr>
    </w:p>
    <w:p w14:paraId="7B63F05B" w14:textId="0826C850" w:rsidR="00A25499" w:rsidRDefault="0087115F">
      <w:pPr>
        <w:spacing w:before="100" w:after="60"/>
      </w:pPr>
      <w:r>
        <w:rPr>
          <w:b/>
          <w:u w:val="single"/>
        </w:rPr>
        <w:lastRenderedPageBreak/>
        <w:t>Step 6: View IAM User Details</w:t>
      </w:r>
    </w:p>
    <w:p w14:paraId="4408CE51" w14:textId="77777777" w:rsidR="00A25499" w:rsidRDefault="0087115F">
      <w:pPr>
        <w:pStyle w:val="ListNumber"/>
        <w:spacing w:after="40"/>
        <w:ind w:hanging="173"/>
      </w:pPr>
      <w:r>
        <w:rPr>
          <w:sz w:val="20"/>
        </w:rPr>
        <w:t>Select any created IAM user from the list.</w:t>
      </w:r>
    </w:p>
    <w:p w14:paraId="20DFCBA0" w14:textId="2A1EB5E1" w:rsidR="00A25499" w:rsidRDefault="0087115F">
      <w:pPr>
        <w:pStyle w:val="ListNumber"/>
        <w:spacing w:after="40"/>
        <w:ind w:hanging="173"/>
      </w:pPr>
      <w:r>
        <w:rPr>
          <w:sz w:val="20"/>
        </w:rPr>
        <w:t>Open the user details page.</w:t>
      </w:r>
    </w:p>
    <w:p w14:paraId="4DE4D4BB" w14:textId="7AF9361B" w:rsidR="00104251" w:rsidRPr="00104251" w:rsidRDefault="003429CC" w:rsidP="00104251">
      <w:pPr>
        <w:pStyle w:val="ListNumber"/>
        <w:spacing w:after="40"/>
        <w:ind w:hanging="173"/>
      </w:pPr>
      <w:r>
        <w:rPr>
          <w:sz w:val="20"/>
        </w:rPr>
        <w:t>Observe user information including permissions, groups, security credentials, and access keys.</w:t>
      </w:r>
    </w:p>
    <w:p w14:paraId="4DCDA5CD" w14:textId="41A0014E" w:rsidR="00104251" w:rsidRDefault="00B31FF4">
      <w:pPr>
        <w:spacing w:before="40" w:after="20"/>
        <w:jc w:val="center"/>
        <w:rPr>
          <w:b/>
          <w:sz w:val="19"/>
        </w:rPr>
      </w:pPr>
      <w:r w:rsidRPr="00B31FF4">
        <w:rPr>
          <w:b/>
          <w:noProof/>
          <w:sz w:val="19"/>
          <w:lang w:val="en-IN" w:eastAsia="en-IN"/>
        </w:rPr>
        <w:drawing>
          <wp:inline distT="0" distB="0" distL="0" distR="0" wp14:anchorId="78068022" wp14:editId="6368245D">
            <wp:extent cx="6346190" cy="2887516"/>
            <wp:effectExtent l="0" t="0" r="0" b="8255"/>
            <wp:docPr id="2" name="Picture 2" descr="C:\Users\Admin\OneDrive\Desktop\FCC-PRACTICAL\01-IAM-USER\iam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Desktop\FCC-PRACTICAL\01-IAM-USER\iam4.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46190" cy="2887516"/>
                    </a:xfrm>
                    <a:prstGeom prst="rect">
                      <a:avLst/>
                    </a:prstGeom>
                    <a:noFill/>
                    <a:ln>
                      <a:noFill/>
                    </a:ln>
                  </pic:spPr>
                </pic:pic>
              </a:graphicData>
            </a:graphic>
          </wp:inline>
        </w:drawing>
      </w:r>
    </w:p>
    <w:p w14:paraId="2F31D281" w14:textId="5EC1D9CE" w:rsidR="00A25499" w:rsidRDefault="0087115F">
      <w:pPr>
        <w:spacing w:before="40" w:after="20"/>
        <w:jc w:val="center"/>
      </w:pPr>
      <w:r>
        <w:rPr>
          <w:b/>
          <w:sz w:val="19"/>
        </w:rPr>
        <w:t>Fig 6: IAM User Details</w:t>
      </w:r>
    </w:p>
    <w:p w14:paraId="25655A22" w14:textId="77777777" w:rsidR="00A25499" w:rsidRDefault="0087115F">
      <w:pPr>
        <w:spacing w:after="120"/>
        <w:jc w:val="center"/>
      </w:pPr>
      <w:r>
        <w:rPr>
          <w:i/>
          <w:color w:val="505050"/>
          <w:sz w:val="18"/>
        </w:rPr>
        <w:t>The figure shows detailed settings and information for a selected IAM user.</w:t>
      </w:r>
    </w:p>
    <w:p w14:paraId="57C3A591" w14:textId="77777777" w:rsidR="00104251" w:rsidRDefault="00104251">
      <w:pPr>
        <w:spacing w:before="100" w:after="60"/>
        <w:rPr>
          <w:b/>
          <w:u w:val="single"/>
        </w:rPr>
      </w:pPr>
    </w:p>
    <w:p w14:paraId="3C3F97D4" w14:textId="18001F76" w:rsidR="00A25499" w:rsidRDefault="0087115F">
      <w:pPr>
        <w:spacing w:before="100" w:after="60"/>
      </w:pPr>
      <w:r>
        <w:rPr>
          <w:b/>
          <w:u w:val="single"/>
        </w:rPr>
        <w:t>Step 7: Verify AWS Free Tier / Account Usage</w:t>
      </w:r>
    </w:p>
    <w:p w14:paraId="6EB072CF" w14:textId="77777777" w:rsidR="00A25499" w:rsidRDefault="0087115F">
      <w:pPr>
        <w:pStyle w:val="ListNumber"/>
        <w:spacing w:after="40"/>
        <w:ind w:hanging="173"/>
      </w:pPr>
      <w:r>
        <w:rPr>
          <w:sz w:val="20"/>
        </w:rPr>
        <w:t>Return to the AWS Management Console home page.</w:t>
      </w:r>
    </w:p>
    <w:p w14:paraId="02316464" w14:textId="77777777" w:rsidR="00A25499" w:rsidRDefault="0087115F">
      <w:pPr>
        <w:pStyle w:val="ListNumber"/>
        <w:spacing w:after="40"/>
        <w:ind w:hanging="173"/>
      </w:pPr>
      <w:r>
        <w:rPr>
          <w:sz w:val="20"/>
        </w:rPr>
        <w:t>Open Billing → Free Tier section.</w:t>
      </w:r>
    </w:p>
    <w:p w14:paraId="3BE5071A" w14:textId="77777777" w:rsidR="00A25499" w:rsidRDefault="0087115F">
      <w:pPr>
        <w:pStyle w:val="ListNumber"/>
        <w:spacing w:after="40"/>
        <w:ind w:hanging="173"/>
      </w:pPr>
      <w:r>
        <w:rPr>
          <w:sz w:val="20"/>
        </w:rPr>
        <w:t>Review usage statistics to monitor your Free Tier limits.</w:t>
      </w:r>
    </w:p>
    <w:p w14:paraId="5C4E41D2" w14:textId="77777777" w:rsidR="00A25499" w:rsidRPr="00104251" w:rsidRDefault="0087115F">
      <w:pPr>
        <w:pStyle w:val="ListNumber"/>
        <w:spacing w:after="40"/>
        <w:ind w:hanging="173"/>
      </w:pPr>
      <w:r>
        <w:rPr>
          <w:sz w:val="20"/>
        </w:rPr>
        <w:t xml:space="preserve">Use this to keep track of resource consumption during </w:t>
      </w:r>
      <w:proofErr w:type="spellStart"/>
      <w:r>
        <w:rPr>
          <w:sz w:val="20"/>
        </w:rPr>
        <w:t>practicals</w:t>
      </w:r>
      <w:proofErr w:type="spellEnd"/>
      <w:r>
        <w:rPr>
          <w:sz w:val="20"/>
        </w:rPr>
        <w:t>.</w:t>
      </w:r>
    </w:p>
    <w:p w14:paraId="0EFE94A5" w14:textId="77777777" w:rsidR="00104251" w:rsidRDefault="00104251" w:rsidP="00104251">
      <w:pPr>
        <w:pStyle w:val="ListNumber"/>
        <w:numPr>
          <w:ilvl w:val="0"/>
          <w:numId w:val="0"/>
        </w:numPr>
        <w:spacing w:after="40"/>
        <w:ind w:left="360"/>
        <w:rPr>
          <w:sz w:val="20"/>
        </w:rPr>
      </w:pPr>
    </w:p>
    <w:p w14:paraId="297739A6" w14:textId="77777777" w:rsidR="00104251" w:rsidRDefault="00104251" w:rsidP="00104251">
      <w:pPr>
        <w:pStyle w:val="ListNumber"/>
        <w:numPr>
          <w:ilvl w:val="0"/>
          <w:numId w:val="0"/>
        </w:numPr>
        <w:spacing w:after="40"/>
        <w:ind w:left="360"/>
        <w:rPr>
          <w:sz w:val="20"/>
        </w:rPr>
      </w:pPr>
    </w:p>
    <w:p w14:paraId="2C3BEE4E" w14:textId="77777777" w:rsidR="00104251" w:rsidRDefault="00104251" w:rsidP="00104251">
      <w:pPr>
        <w:pStyle w:val="ListNumber"/>
        <w:numPr>
          <w:ilvl w:val="0"/>
          <w:numId w:val="0"/>
        </w:numPr>
        <w:spacing w:after="40"/>
        <w:ind w:left="360"/>
      </w:pPr>
    </w:p>
    <w:p w14:paraId="413FE9CF" w14:textId="63C9B82E" w:rsidR="00A25499" w:rsidRDefault="00104251">
      <w:pPr>
        <w:spacing w:before="80" w:after="60"/>
      </w:pPr>
      <w:r>
        <w:rPr>
          <w:b/>
          <w:noProof/>
          <w:sz w:val="19"/>
          <w:lang w:val="en-IN" w:eastAsia="en-IN"/>
        </w:rPr>
        <w:lastRenderedPageBreak/>
        <w:drawing>
          <wp:anchor distT="0" distB="0" distL="114300" distR="114300" simplePos="0" relativeHeight="251671552" behindDoc="0" locked="0" layoutInCell="1" allowOverlap="1" wp14:anchorId="18D473DE" wp14:editId="17541C02">
            <wp:simplePos x="0" y="0"/>
            <wp:positionH relativeFrom="column">
              <wp:posOffset>-278130</wp:posOffset>
            </wp:positionH>
            <wp:positionV relativeFrom="paragraph">
              <wp:posOffset>252730</wp:posOffset>
            </wp:positionV>
            <wp:extent cx="6946265" cy="3296920"/>
            <wp:effectExtent l="19050" t="19050" r="26035" b="17780"/>
            <wp:wrapThrough wrapText="bothSides">
              <wp:wrapPolygon edited="0">
                <wp:start x="-59" y="-125"/>
                <wp:lineTo x="-59" y="21592"/>
                <wp:lineTo x="21622" y="21592"/>
                <wp:lineTo x="21622" y="-125"/>
                <wp:lineTo x="-59" y="-125"/>
              </wp:wrapPolygon>
            </wp:wrapThrough>
            <wp:docPr id="17819723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72312" name="Picture 1781972312"/>
                    <pic:cNvPicPr/>
                  </pic:nvPicPr>
                  <pic:blipFill>
                    <a:blip r:embed="rId15"/>
                    <a:stretch>
                      <a:fillRect/>
                    </a:stretch>
                  </pic:blipFill>
                  <pic:spPr>
                    <a:xfrm>
                      <a:off x="0" y="0"/>
                      <a:ext cx="6946265" cy="32969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BAEAEF4" w14:textId="23468785" w:rsidR="00104251" w:rsidRDefault="00104251" w:rsidP="00104251">
      <w:pPr>
        <w:spacing w:before="40" w:after="20"/>
        <w:rPr>
          <w:b/>
          <w:sz w:val="19"/>
        </w:rPr>
      </w:pPr>
    </w:p>
    <w:p w14:paraId="494770D9" w14:textId="532DB612" w:rsidR="00A25499" w:rsidRDefault="0087115F">
      <w:pPr>
        <w:spacing w:before="40" w:after="20"/>
        <w:jc w:val="center"/>
      </w:pPr>
      <w:r>
        <w:rPr>
          <w:b/>
          <w:sz w:val="19"/>
        </w:rPr>
        <w:t>Fig 7: AWS Free Tier Usage / Billing Dashboard</w:t>
      </w:r>
    </w:p>
    <w:p w14:paraId="54C11471" w14:textId="77777777" w:rsidR="00A25499" w:rsidRDefault="0087115F">
      <w:pPr>
        <w:spacing w:after="120"/>
        <w:jc w:val="center"/>
      </w:pPr>
      <w:r>
        <w:rPr>
          <w:i/>
          <w:color w:val="505050"/>
          <w:sz w:val="18"/>
        </w:rPr>
        <w:t>The figure shows billing and Free Tier usage details, useful for monitoring resource consumption.</w:t>
      </w:r>
    </w:p>
    <w:p w14:paraId="3FC44149" w14:textId="77777777" w:rsidR="00104251" w:rsidRDefault="00104251">
      <w:pPr>
        <w:spacing w:before="140" w:after="100"/>
        <w:rPr>
          <w:b/>
          <w:sz w:val="24"/>
          <w:u w:val="single"/>
        </w:rPr>
      </w:pPr>
    </w:p>
    <w:p w14:paraId="0E3A0434" w14:textId="65AD2DD5" w:rsidR="00A25499" w:rsidRDefault="0087115F">
      <w:pPr>
        <w:spacing w:before="140" w:after="100"/>
        <w:rPr>
          <w:b/>
          <w:sz w:val="24"/>
          <w:u w:val="single"/>
        </w:rPr>
      </w:pPr>
      <w:r>
        <w:rPr>
          <w:b/>
          <w:sz w:val="24"/>
          <w:u w:val="single"/>
        </w:rPr>
        <w:t>AWS Account and Access Structure</w:t>
      </w:r>
    </w:p>
    <w:p w14:paraId="138EC401" w14:textId="77777777" w:rsidR="00104251" w:rsidRDefault="00104251">
      <w:pPr>
        <w:spacing w:before="140" w:after="100"/>
      </w:pPr>
    </w:p>
    <w:p w14:paraId="62BFE780" w14:textId="5C0EE742" w:rsidR="00A25499" w:rsidRDefault="0087115F">
      <w:pPr>
        <w:spacing w:after="140"/>
        <w:jc w:val="center"/>
      </w:pPr>
      <w:r>
        <w:rPr>
          <w:sz w:val="20"/>
        </w:rPr>
        <w:t>AWS ACCOUNT</w:t>
      </w:r>
      <w:r>
        <w:rPr>
          <w:sz w:val="20"/>
        </w:rPr>
        <w:br/>
        <w:t xml:space="preserve">       │</w:t>
      </w:r>
      <w:r>
        <w:rPr>
          <w:sz w:val="20"/>
        </w:rPr>
        <w:br/>
        <w:t xml:space="preserve">   ROOT USER</w:t>
      </w:r>
      <w:r>
        <w:rPr>
          <w:sz w:val="20"/>
        </w:rPr>
        <w:br/>
        <w:t xml:space="preserve">       │</w:t>
      </w:r>
      <w:r>
        <w:rPr>
          <w:sz w:val="20"/>
        </w:rPr>
        <w:br/>
        <w:t xml:space="preserve">      IAM</w:t>
      </w:r>
      <w:r>
        <w:rPr>
          <w:sz w:val="20"/>
        </w:rPr>
        <w:br/>
        <w:t xml:space="preserve">       │</w:t>
      </w:r>
      <w:r>
        <w:rPr>
          <w:sz w:val="20"/>
        </w:rPr>
        <w:br/>
        <w:t xml:space="preserve"> </w:t>
      </w:r>
      <w:r w:rsidR="00104251">
        <w:rPr>
          <w:sz w:val="20"/>
        </w:rPr>
        <w:t>__________________________</w:t>
      </w:r>
      <w:r>
        <w:rPr>
          <w:sz w:val="20"/>
        </w:rPr>
        <w:br/>
        <w:t xml:space="preserve"> │</w:t>
      </w:r>
      <w:r w:rsidR="00104251">
        <w:rPr>
          <w:sz w:val="20"/>
        </w:rPr>
        <w:t xml:space="preserve">            </w:t>
      </w:r>
      <w:r>
        <w:rPr>
          <w:sz w:val="20"/>
        </w:rPr>
        <w:t xml:space="preserve">     │  </w:t>
      </w:r>
      <w:r w:rsidR="00104251">
        <w:rPr>
          <w:sz w:val="20"/>
        </w:rPr>
        <w:t xml:space="preserve">            </w:t>
      </w:r>
      <w:r>
        <w:rPr>
          <w:sz w:val="20"/>
        </w:rPr>
        <w:t xml:space="preserve">   │ </w:t>
      </w:r>
      <w:r w:rsidR="00104251">
        <w:rPr>
          <w:sz w:val="20"/>
        </w:rPr>
        <w:t xml:space="preserve">           </w:t>
      </w:r>
      <w:r>
        <w:rPr>
          <w:sz w:val="20"/>
        </w:rPr>
        <w:t xml:space="preserve">    │</w:t>
      </w:r>
      <w:r>
        <w:rPr>
          <w:sz w:val="20"/>
        </w:rPr>
        <w:br/>
        <w:t>User 1</w:t>
      </w:r>
      <w:r w:rsidR="00104251">
        <w:rPr>
          <w:sz w:val="20"/>
        </w:rPr>
        <w:t xml:space="preserve">    </w:t>
      </w:r>
      <w:r>
        <w:rPr>
          <w:sz w:val="20"/>
        </w:rPr>
        <w:t xml:space="preserve"> User 2 </w:t>
      </w:r>
      <w:r w:rsidR="00104251">
        <w:rPr>
          <w:sz w:val="20"/>
        </w:rPr>
        <w:t xml:space="preserve">        </w:t>
      </w:r>
      <w:r>
        <w:rPr>
          <w:sz w:val="20"/>
        </w:rPr>
        <w:t xml:space="preserve">User 3 </w:t>
      </w:r>
      <w:r w:rsidR="00104251">
        <w:rPr>
          <w:sz w:val="20"/>
        </w:rPr>
        <w:t xml:space="preserve">      </w:t>
      </w:r>
      <w:r>
        <w:rPr>
          <w:sz w:val="20"/>
        </w:rPr>
        <w:t>User 4</w:t>
      </w:r>
    </w:p>
    <w:p w14:paraId="6DA133AC" w14:textId="77777777" w:rsidR="00104251" w:rsidRDefault="00104251">
      <w:pPr>
        <w:spacing w:before="140" w:after="100"/>
        <w:rPr>
          <w:b/>
          <w:sz w:val="24"/>
          <w:u w:val="single"/>
        </w:rPr>
      </w:pPr>
    </w:p>
    <w:p w14:paraId="58A33B1B" w14:textId="77777777" w:rsidR="00104251" w:rsidRDefault="00104251">
      <w:pPr>
        <w:spacing w:before="140" w:after="100"/>
        <w:rPr>
          <w:b/>
          <w:sz w:val="24"/>
          <w:u w:val="single"/>
        </w:rPr>
      </w:pPr>
    </w:p>
    <w:p w14:paraId="77210492" w14:textId="5C483196" w:rsidR="00A25499" w:rsidRDefault="0087115F">
      <w:pPr>
        <w:spacing w:before="140" w:after="100"/>
      </w:pPr>
      <w:r>
        <w:rPr>
          <w:b/>
          <w:sz w:val="24"/>
          <w:u w:val="single"/>
        </w:rPr>
        <w:t>Observations</w:t>
      </w:r>
    </w:p>
    <w:tbl>
      <w:tblPr>
        <w:tblStyle w:val="TableGrid"/>
        <w:tblW w:w="0" w:type="auto"/>
        <w:jc w:val="center"/>
        <w:tblLook w:val="04A0" w:firstRow="1" w:lastRow="0" w:firstColumn="1" w:lastColumn="0" w:noHBand="0" w:noVBand="1"/>
      </w:tblPr>
      <w:tblGrid>
        <w:gridCol w:w="3328"/>
        <w:gridCol w:w="3328"/>
        <w:gridCol w:w="3328"/>
      </w:tblGrid>
      <w:tr w:rsidR="00A25499" w14:paraId="57047898" w14:textId="77777777">
        <w:trPr>
          <w:jc w:val="center"/>
        </w:trPr>
        <w:tc>
          <w:tcPr>
            <w:tcW w:w="3331" w:type="dxa"/>
            <w:shd w:val="clear" w:color="auto" w:fill="D9E2F3"/>
          </w:tcPr>
          <w:p w14:paraId="48B94488" w14:textId="77777777" w:rsidR="00A25499" w:rsidRDefault="0087115F">
            <w:pPr>
              <w:spacing w:after="0"/>
            </w:pPr>
            <w:r>
              <w:rPr>
                <w:b/>
                <w:sz w:val="18"/>
              </w:rPr>
              <w:t>Sr. No.</w:t>
            </w:r>
          </w:p>
        </w:tc>
        <w:tc>
          <w:tcPr>
            <w:tcW w:w="3331" w:type="dxa"/>
            <w:shd w:val="clear" w:color="auto" w:fill="D9E2F3"/>
          </w:tcPr>
          <w:p w14:paraId="0686FA0A" w14:textId="77777777" w:rsidR="00A25499" w:rsidRDefault="0087115F">
            <w:pPr>
              <w:spacing w:after="0"/>
            </w:pPr>
            <w:r>
              <w:rPr>
                <w:b/>
                <w:sz w:val="18"/>
              </w:rPr>
              <w:t>Observation</w:t>
            </w:r>
          </w:p>
        </w:tc>
        <w:tc>
          <w:tcPr>
            <w:tcW w:w="3331" w:type="dxa"/>
            <w:shd w:val="clear" w:color="auto" w:fill="D9E2F3"/>
          </w:tcPr>
          <w:p w14:paraId="033302F1" w14:textId="77777777" w:rsidR="00A25499" w:rsidRDefault="0087115F">
            <w:pPr>
              <w:spacing w:after="0"/>
            </w:pPr>
            <w:r>
              <w:rPr>
                <w:b/>
                <w:sz w:val="18"/>
              </w:rPr>
              <w:t>Status</w:t>
            </w:r>
          </w:p>
        </w:tc>
      </w:tr>
      <w:tr w:rsidR="00A25499" w14:paraId="6B3BA812" w14:textId="77777777">
        <w:trPr>
          <w:jc w:val="center"/>
        </w:trPr>
        <w:tc>
          <w:tcPr>
            <w:tcW w:w="3331" w:type="dxa"/>
          </w:tcPr>
          <w:p w14:paraId="61933D08" w14:textId="77777777" w:rsidR="00A25499" w:rsidRDefault="0087115F">
            <w:pPr>
              <w:spacing w:after="0"/>
            </w:pPr>
            <w:r>
              <w:rPr>
                <w:sz w:val="18"/>
              </w:rPr>
              <w:t>1</w:t>
            </w:r>
          </w:p>
        </w:tc>
        <w:tc>
          <w:tcPr>
            <w:tcW w:w="3331" w:type="dxa"/>
          </w:tcPr>
          <w:p w14:paraId="68993645" w14:textId="77777777" w:rsidR="00A25499" w:rsidRDefault="0087115F">
            <w:pPr>
              <w:spacing w:after="0"/>
            </w:pPr>
            <w:r>
              <w:rPr>
                <w:sz w:val="18"/>
              </w:rPr>
              <w:t>AWS Free Tier account accessed</w:t>
            </w:r>
          </w:p>
        </w:tc>
        <w:tc>
          <w:tcPr>
            <w:tcW w:w="3331" w:type="dxa"/>
          </w:tcPr>
          <w:p w14:paraId="58C3D127" w14:textId="77777777" w:rsidR="00A25499" w:rsidRDefault="0087115F">
            <w:pPr>
              <w:spacing w:after="0"/>
            </w:pPr>
            <w:r>
              <w:rPr>
                <w:sz w:val="18"/>
              </w:rPr>
              <w:t>Successful</w:t>
            </w:r>
          </w:p>
        </w:tc>
      </w:tr>
      <w:tr w:rsidR="00A25499" w14:paraId="4A8722DF" w14:textId="77777777">
        <w:trPr>
          <w:jc w:val="center"/>
        </w:trPr>
        <w:tc>
          <w:tcPr>
            <w:tcW w:w="3331" w:type="dxa"/>
          </w:tcPr>
          <w:p w14:paraId="6AABB1BF" w14:textId="77777777" w:rsidR="00A25499" w:rsidRDefault="0087115F">
            <w:pPr>
              <w:spacing w:after="0"/>
            </w:pPr>
            <w:r>
              <w:rPr>
                <w:sz w:val="18"/>
              </w:rPr>
              <w:t>2</w:t>
            </w:r>
          </w:p>
        </w:tc>
        <w:tc>
          <w:tcPr>
            <w:tcW w:w="3331" w:type="dxa"/>
          </w:tcPr>
          <w:p w14:paraId="57CEEC4A" w14:textId="77777777" w:rsidR="00A25499" w:rsidRDefault="0087115F">
            <w:pPr>
              <w:spacing w:after="0"/>
            </w:pPr>
            <w:r>
              <w:rPr>
                <w:sz w:val="18"/>
              </w:rPr>
              <w:t>AWS Management Console accessed</w:t>
            </w:r>
          </w:p>
        </w:tc>
        <w:tc>
          <w:tcPr>
            <w:tcW w:w="3331" w:type="dxa"/>
          </w:tcPr>
          <w:p w14:paraId="384BAF0C" w14:textId="77777777" w:rsidR="00A25499" w:rsidRDefault="0087115F">
            <w:pPr>
              <w:spacing w:after="0"/>
            </w:pPr>
            <w:r>
              <w:rPr>
                <w:sz w:val="18"/>
              </w:rPr>
              <w:t>Successful</w:t>
            </w:r>
          </w:p>
        </w:tc>
      </w:tr>
      <w:tr w:rsidR="00A25499" w14:paraId="3162D286" w14:textId="77777777">
        <w:trPr>
          <w:jc w:val="center"/>
        </w:trPr>
        <w:tc>
          <w:tcPr>
            <w:tcW w:w="3331" w:type="dxa"/>
          </w:tcPr>
          <w:p w14:paraId="3D5191BD" w14:textId="77777777" w:rsidR="00A25499" w:rsidRDefault="0087115F">
            <w:pPr>
              <w:spacing w:after="0"/>
            </w:pPr>
            <w:r>
              <w:rPr>
                <w:sz w:val="18"/>
              </w:rPr>
              <w:t>3</w:t>
            </w:r>
          </w:p>
        </w:tc>
        <w:tc>
          <w:tcPr>
            <w:tcW w:w="3331" w:type="dxa"/>
          </w:tcPr>
          <w:p w14:paraId="7D50D97F" w14:textId="77777777" w:rsidR="00A25499" w:rsidRDefault="0087115F">
            <w:pPr>
              <w:spacing w:after="0"/>
            </w:pPr>
            <w:r>
              <w:rPr>
                <w:sz w:val="18"/>
              </w:rPr>
              <w:t>Root user access verified</w:t>
            </w:r>
          </w:p>
        </w:tc>
        <w:tc>
          <w:tcPr>
            <w:tcW w:w="3331" w:type="dxa"/>
          </w:tcPr>
          <w:p w14:paraId="21B4D52D" w14:textId="77777777" w:rsidR="00A25499" w:rsidRDefault="0087115F">
            <w:pPr>
              <w:spacing w:after="0"/>
            </w:pPr>
            <w:r>
              <w:rPr>
                <w:sz w:val="18"/>
              </w:rPr>
              <w:t>Successful</w:t>
            </w:r>
          </w:p>
        </w:tc>
      </w:tr>
      <w:tr w:rsidR="00A25499" w14:paraId="2631F47C" w14:textId="77777777">
        <w:trPr>
          <w:jc w:val="center"/>
        </w:trPr>
        <w:tc>
          <w:tcPr>
            <w:tcW w:w="3331" w:type="dxa"/>
          </w:tcPr>
          <w:p w14:paraId="37333AD8" w14:textId="77777777" w:rsidR="00A25499" w:rsidRDefault="0087115F">
            <w:pPr>
              <w:spacing w:after="0"/>
            </w:pPr>
            <w:r>
              <w:rPr>
                <w:sz w:val="18"/>
              </w:rPr>
              <w:t>4</w:t>
            </w:r>
          </w:p>
        </w:tc>
        <w:tc>
          <w:tcPr>
            <w:tcW w:w="3331" w:type="dxa"/>
          </w:tcPr>
          <w:p w14:paraId="436533FB" w14:textId="77777777" w:rsidR="00A25499" w:rsidRDefault="0087115F">
            <w:pPr>
              <w:spacing w:after="0"/>
            </w:pPr>
            <w:r>
              <w:rPr>
                <w:sz w:val="18"/>
              </w:rPr>
              <w:t>IAM service accessed</w:t>
            </w:r>
          </w:p>
        </w:tc>
        <w:tc>
          <w:tcPr>
            <w:tcW w:w="3331" w:type="dxa"/>
          </w:tcPr>
          <w:p w14:paraId="1C87F0EA" w14:textId="77777777" w:rsidR="00A25499" w:rsidRDefault="0087115F">
            <w:pPr>
              <w:spacing w:after="0"/>
            </w:pPr>
            <w:r>
              <w:rPr>
                <w:sz w:val="18"/>
              </w:rPr>
              <w:t>Successful</w:t>
            </w:r>
          </w:p>
        </w:tc>
      </w:tr>
      <w:tr w:rsidR="00A25499" w14:paraId="55FACBEE" w14:textId="77777777">
        <w:trPr>
          <w:jc w:val="center"/>
        </w:trPr>
        <w:tc>
          <w:tcPr>
            <w:tcW w:w="3331" w:type="dxa"/>
          </w:tcPr>
          <w:p w14:paraId="657D0AB7" w14:textId="77777777" w:rsidR="00A25499" w:rsidRDefault="0087115F">
            <w:pPr>
              <w:spacing w:after="0"/>
            </w:pPr>
            <w:r>
              <w:rPr>
                <w:sz w:val="18"/>
              </w:rPr>
              <w:t>5</w:t>
            </w:r>
          </w:p>
        </w:tc>
        <w:tc>
          <w:tcPr>
            <w:tcW w:w="3331" w:type="dxa"/>
          </w:tcPr>
          <w:p w14:paraId="09110E3D" w14:textId="77777777" w:rsidR="00A25499" w:rsidRDefault="0087115F">
            <w:pPr>
              <w:spacing w:after="0"/>
            </w:pPr>
            <w:r>
              <w:rPr>
                <w:sz w:val="18"/>
              </w:rPr>
              <w:t>IAM Users section opened</w:t>
            </w:r>
          </w:p>
        </w:tc>
        <w:tc>
          <w:tcPr>
            <w:tcW w:w="3331" w:type="dxa"/>
          </w:tcPr>
          <w:p w14:paraId="6E5BE205" w14:textId="77777777" w:rsidR="00A25499" w:rsidRDefault="0087115F">
            <w:pPr>
              <w:spacing w:after="0"/>
            </w:pPr>
            <w:r>
              <w:rPr>
                <w:sz w:val="18"/>
              </w:rPr>
              <w:t>Successful</w:t>
            </w:r>
          </w:p>
        </w:tc>
      </w:tr>
      <w:tr w:rsidR="00A25499" w14:paraId="2026769D" w14:textId="77777777">
        <w:trPr>
          <w:jc w:val="center"/>
        </w:trPr>
        <w:tc>
          <w:tcPr>
            <w:tcW w:w="3331" w:type="dxa"/>
          </w:tcPr>
          <w:p w14:paraId="116E5BE1" w14:textId="77777777" w:rsidR="00A25499" w:rsidRDefault="0087115F">
            <w:pPr>
              <w:spacing w:after="0"/>
            </w:pPr>
            <w:r>
              <w:rPr>
                <w:sz w:val="18"/>
              </w:rPr>
              <w:t>6</w:t>
            </w:r>
          </w:p>
        </w:tc>
        <w:tc>
          <w:tcPr>
            <w:tcW w:w="3331" w:type="dxa"/>
          </w:tcPr>
          <w:p w14:paraId="51C7883A" w14:textId="77777777" w:rsidR="00A25499" w:rsidRDefault="0087115F">
            <w:pPr>
              <w:spacing w:after="0"/>
            </w:pPr>
            <w:r>
              <w:rPr>
                <w:sz w:val="18"/>
              </w:rPr>
              <w:t>IAM User 1 created</w:t>
            </w:r>
          </w:p>
        </w:tc>
        <w:tc>
          <w:tcPr>
            <w:tcW w:w="3331" w:type="dxa"/>
          </w:tcPr>
          <w:p w14:paraId="6EC1E977" w14:textId="77777777" w:rsidR="00A25499" w:rsidRDefault="0087115F">
            <w:pPr>
              <w:spacing w:after="0"/>
            </w:pPr>
            <w:r>
              <w:rPr>
                <w:sz w:val="18"/>
              </w:rPr>
              <w:t>Successful</w:t>
            </w:r>
          </w:p>
        </w:tc>
      </w:tr>
      <w:tr w:rsidR="00A25499" w14:paraId="765BC43D" w14:textId="77777777">
        <w:trPr>
          <w:jc w:val="center"/>
        </w:trPr>
        <w:tc>
          <w:tcPr>
            <w:tcW w:w="3331" w:type="dxa"/>
          </w:tcPr>
          <w:p w14:paraId="7EA12C97" w14:textId="77777777" w:rsidR="00A25499" w:rsidRDefault="0087115F">
            <w:pPr>
              <w:spacing w:after="0"/>
            </w:pPr>
            <w:r>
              <w:rPr>
                <w:sz w:val="18"/>
              </w:rPr>
              <w:t>7</w:t>
            </w:r>
          </w:p>
        </w:tc>
        <w:tc>
          <w:tcPr>
            <w:tcW w:w="3331" w:type="dxa"/>
          </w:tcPr>
          <w:p w14:paraId="0838889B" w14:textId="77777777" w:rsidR="00A25499" w:rsidRDefault="0087115F">
            <w:pPr>
              <w:spacing w:after="0"/>
            </w:pPr>
            <w:r>
              <w:rPr>
                <w:sz w:val="18"/>
              </w:rPr>
              <w:t>IAM User 2 created</w:t>
            </w:r>
          </w:p>
        </w:tc>
        <w:tc>
          <w:tcPr>
            <w:tcW w:w="3331" w:type="dxa"/>
          </w:tcPr>
          <w:p w14:paraId="7BDD5D93" w14:textId="77777777" w:rsidR="00A25499" w:rsidRDefault="0087115F">
            <w:pPr>
              <w:spacing w:after="0"/>
            </w:pPr>
            <w:r>
              <w:rPr>
                <w:sz w:val="18"/>
              </w:rPr>
              <w:t>Successful</w:t>
            </w:r>
          </w:p>
        </w:tc>
      </w:tr>
      <w:tr w:rsidR="00A25499" w14:paraId="4A4C34A7" w14:textId="77777777">
        <w:trPr>
          <w:jc w:val="center"/>
        </w:trPr>
        <w:tc>
          <w:tcPr>
            <w:tcW w:w="3331" w:type="dxa"/>
          </w:tcPr>
          <w:p w14:paraId="39845178" w14:textId="77777777" w:rsidR="00A25499" w:rsidRDefault="0087115F">
            <w:pPr>
              <w:spacing w:after="0"/>
            </w:pPr>
            <w:r>
              <w:rPr>
                <w:sz w:val="18"/>
              </w:rPr>
              <w:t>8</w:t>
            </w:r>
          </w:p>
        </w:tc>
        <w:tc>
          <w:tcPr>
            <w:tcW w:w="3331" w:type="dxa"/>
          </w:tcPr>
          <w:p w14:paraId="2436456F" w14:textId="77777777" w:rsidR="00A25499" w:rsidRDefault="0087115F">
            <w:pPr>
              <w:spacing w:after="0"/>
            </w:pPr>
            <w:r>
              <w:rPr>
                <w:sz w:val="18"/>
              </w:rPr>
              <w:t>IAM User 3 created</w:t>
            </w:r>
          </w:p>
        </w:tc>
        <w:tc>
          <w:tcPr>
            <w:tcW w:w="3331" w:type="dxa"/>
          </w:tcPr>
          <w:p w14:paraId="511268D3" w14:textId="77777777" w:rsidR="00A25499" w:rsidRDefault="0087115F">
            <w:pPr>
              <w:spacing w:after="0"/>
            </w:pPr>
            <w:r>
              <w:rPr>
                <w:sz w:val="18"/>
              </w:rPr>
              <w:t>Successful</w:t>
            </w:r>
          </w:p>
        </w:tc>
      </w:tr>
      <w:tr w:rsidR="00A25499" w14:paraId="7E02BB69" w14:textId="77777777">
        <w:trPr>
          <w:jc w:val="center"/>
        </w:trPr>
        <w:tc>
          <w:tcPr>
            <w:tcW w:w="3331" w:type="dxa"/>
          </w:tcPr>
          <w:p w14:paraId="688CC7E0" w14:textId="77777777" w:rsidR="00A25499" w:rsidRDefault="0087115F">
            <w:pPr>
              <w:spacing w:after="0"/>
            </w:pPr>
            <w:r>
              <w:rPr>
                <w:sz w:val="18"/>
              </w:rPr>
              <w:t>9</w:t>
            </w:r>
          </w:p>
        </w:tc>
        <w:tc>
          <w:tcPr>
            <w:tcW w:w="3331" w:type="dxa"/>
          </w:tcPr>
          <w:p w14:paraId="7BDCDB13" w14:textId="77777777" w:rsidR="00A25499" w:rsidRDefault="0087115F">
            <w:pPr>
              <w:spacing w:after="0"/>
            </w:pPr>
            <w:r>
              <w:rPr>
                <w:sz w:val="18"/>
              </w:rPr>
              <w:t>IAM User 4 created</w:t>
            </w:r>
          </w:p>
        </w:tc>
        <w:tc>
          <w:tcPr>
            <w:tcW w:w="3331" w:type="dxa"/>
          </w:tcPr>
          <w:p w14:paraId="62CD6E06" w14:textId="77777777" w:rsidR="00A25499" w:rsidRDefault="0087115F">
            <w:pPr>
              <w:spacing w:after="0"/>
            </w:pPr>
            <w:r>
              <w:rPr>
                <w:sz w:val="18"/>
              </w:rPr>
              <w:t>Successful</w:t>
            </w:r>
          </w:p>
        </w:tc>
      </w:tr>
      <w:tr w:rsidR="00A25499" w14:paraId="0CB05222" w14:textId="77777777">
        <w:trPr>
          <w:jc w:val="center"/>
        </w:trPr>
        <w:tc>
          <w:tcPr>
            <w:tcW w:w="3331" w:type="dxa"/>
          </w:tcPr>
          <w:p w14:paraId="49DCA62D" w14:textId="77777777" w:rsidR="00A25499" w:rsidRDefault="0087115F">
            <w:pPr>
              <w:spacing w:after="0"/>
            </w:pPr>
            <w:r>
              <w:rPr>
                <w:sz w:val="18"/>
              </w:rPr>
              <w:t>10</w:t>
            </w:r>
          </w:p>
        </w:tc>
        <w:tc>
          <w:tcPr>
            <w:tcW w:w="3331" w:type="dxa"/>
          </w:tcPr>
          <w:p w14:paraId="30DFF014" w14:textId="77777777" w:rsidR="00A25499" w:rsidRDefault="0087115F">
            <w:pPr>
              <w:spacing w:after="0"/>
            </w:pPr>
            <w:r>
              <w:rPr>
                <w:sz w:val="18"/>
              </w:rPr>
              <w:t>Four IAM users verified in Users list</w:t>
            </w:r>
          </w:p>
        </w:tc>
        <w:tc>
          <w:tcPr>
            <w:tcW w:w="3331" w:type="dxa"/>
          </w:tcPr>
          <w:p w14:paraId="1A0A000A" w14:textId="77777777" w:rsidR="00A25499" w:rsidRDefault="0087115F">
            <w:pPr>
              <w:spacing w:after="0"/>
            </w:pPr>
            <w:r>
              <w:rPr>
                <w:sz w:val="18"/>
              </w:rPr>
              <w:t>Successful</w:t>
            </w:r>
          </w:p>
        </w:tc>
      </w:tr>
    </w:tbl>
    <w:p w14:paraId="634B954D" w14:textId="77777777" w:rsidR="00A25499" w:rsidRDefault="00A25499"/>
    <w:p w14:paraId="65AB9897" w14:textId="77777777" w:rsidR="00A25499" w:rsidRDefault="0087115F">
      <w:pPr>
        <w:spacing w:before="140" w:after="100"/>
      </w:pPr>
      <w:r>
        <w:rPr>
          <w:b/>
          <w:sz w:val="24"/>
          <w:u w:val="single"/>
        </w:rPr>
        <w:t>Verification / Testing</w:t>
      </w:r>
    </w:p>
    <w:tbl>
      <w:tblPr>
        <w:tblStyle w:val="TableGrid"/>
        <w:tblW w:w="0" w:type="auto"/>
        <w:jc w:val="center"/>
        <w:tblLook w:val="04A0" w:firstRow="1" w:lastRow="0" w:firstColumn="1" w:lastColumn="0" w:noHBand="0" w:noVBand="1"/>
      </w:tblPr>
      <w:tblGrid>
        <w:gridCol w:w="3328"/>
        <w:gridCol w:w="3328"/>
        <w:gridCol w:w="3328"/>
      </w:tblGrid>
      <w:tr w:rsidR="00A25499" w14:paraId="7BA99CED" w14:textId="77777777">
        <w:trPr>
          <w:jc w:val="center"/>
        </w:trPr>
        <w:tc>
          <w:tcPr>
            <w:tcW w:w="3331" w:type="dxa"/>
            <w:shd w:val="clear" w:color="auto" w:fill="D9E2F3"/>
          </w:tcPr>
          <w:p w14:paraId="0309CF19" w14:textId="77777777" w:rsidR="00A25499" w:rsidRDefault="0087115F">
            <w:pPr>
              <w:spacing w:after="0"/>
            </w:pPr>
            <w:r>
              <w:rPr>
                <w:b/>
                <w:sz w:val="18"/>
              </w:rPr>
              <w:t>What I Tested</w:t>
            </w:r>
          </w:p>
        </w:tc>
        <w:tc>
          <w:tcPr>
            <w:tcW w:w="3331" w:type="dxa"/>
            <w:shd w:val="clear" w:color="auto" w:fill="D9E2F3"/>
          </w:tcPr>
          <w:p w14:paraId="2A5A9753" w14:textId="77777777" w:rsidR="00A25499" w:rsidRDefault="0087115F">
            <w:pPr>
              <w:spacing w:after="0"/>
            </w:pPr>
            <w:r>
              <w:rPr>
                <w:b/>
                <w:sz w:val="18"/>
              </w:rPr>
              <w:t>How I Tested It</w:t>
            </w:r>
          </w:p>
        </w:tc>
        <w:tc>
          <w:tcPr>
            <w:tcW w:w="3331" w:type="dxa"/>
            <w:shd w:val="clear" w:color="auto" w:fill="D9E2F3"/>
          </w:tcPr>
          <w:p w14:paraId="706C0931" w14:textId="77777777" w:rsidR="00A25499" w:rsidRDefault="0087115F">
            <w:pPr>
              <w:spacing w:after="0"/>
            </w:pPr>
            <w:r>
              <w:rPr>
                <w:b/>
                <w:sz w:val="18"/>
              </w:rPr>
              <w:t>Result</w:t>
            </w:r>
          </w:p>
        </w:tc>
      </w:tr>
      <w:tr w:rsidR="00A25499" w14:paraId="7AD71670" w14:textId="77777777">
        <w:trPr>
          <w:jc w:val="center"/>
        </w:trPr>
        <w:tc>
          <w:tcPr>
            <w:tcW w:w="3331" w:type="dxa"/>
          </w:tcPr>
          <w:p w14:paraId="34F62151" w14:textId="77777777" w:rsidR="00A25499" w:rsidRDefault="0087115F">
            <w:pPr>
              <w:spacing w:after="0"/>
            </w:pPr>
            <w:r>
              <w:rPr>
                <w:sz w:val="18"/>
              </w:rPr>
              <w:t>AWS Console access</w:t>
            </w:r>
          </w:p>
        </w:tc>
        <w:tc>
          <w:tcPr>
            <w:tcW w:w="3331" w:type="dxa"/>
          </w:tcPr>
          <w:p w14:paraId="6168E595" w14:textId="77777777" w:rsidR="00A25499" w:rsidRDefault="0087115F">
            <w:pPr>
              <w:spacing w:after="0"/>
            </w:pPr>
            <w:r>
              <w:rPr>
                <w:sz w:val="18"/>
              </w:rPr>
              <w:t>Logged in using root account</w:t>
            </w:r>
          </w:p>
        </w:tc>
        <w:tc>
          <w:tcPr>
            <w:tcW w:w="3331" w:type="dxa"/>
          </w:tcPr>
          <w:p w14:paraId="103C7812" w14:textId="77777777" w:rsidR="00A25499" w:rsidRDefault="0087115F">
            <w:pPr>
              <w:spacing w:after="0"/>
            </w:pPr>
            <w:r>
              <w:rPr>
                <w:sz w:val="18"/>
              </w:rPr>
              <w:t>Successful</w:t>
            </w:r>
          </w:p>
        </w:tc>
      </w:tr>
      <w:tr w:rsidR="00A25499" w14:paraId="7D5F8E41" w14:textId="77777777">
        <w:trPr>
          <w:jc w:val="center"/>
        </w:trPr>
        <w:tc>
          <w:tcPr>
            <w:tcW w:w="3331" w:type="dxa"/>
          </w:tcPr>
          <w:p w14:paraId="2884C6F7" w14:textId="77777777" w:rsidR="00A25499" w:rsidRDefault="0087115F">
            <w:pPr>
              <w:spacing w:after="0"/>
            </w:pPr>
            <w:r>
              <w:rPr>
                <w:sz w:val="18"/>
              </w:rPr>
              <w:t>Management Console</w:t>
            </w:r>
          </w:p>
        </w:tc>
        <w:tc>
          <w:tcPr>
            <w:tcW w:w="3331" w:type="dxa"/>
          </w:tcPr>
          <w:p w14:paraId="08D1CA60" w14:textId="77777777" w:rsidR="00A25499" w:rsidRDefault="0087115F">
            <w:pPr>
              <w:spacing w:after="0"/>
            </w:pPr>
            <w:r>
              <w:rPr>
                <w:sz w:val="18"/>
              </w:rPr>
              <w:t>Opened console home page</w:t>
            </w:r>
          </w:p>
        </w:tc>
        <w:tc>
          <w:tcPr>
            <w:tcW w:w="3331" w:type="dxa"/>
          </w:tcPr>
          <w:p w14:paraId="734D73C7" w14:textId="77777777" w:rsidR="00A25499" w:rsidRDefault="0087115F">
            <w:pPr>
              <w:spacing w:after="0"/>
            </w:pPr>
            <w:r>
              <w:rPr>
                <w:sz w:val="18"/>
              </w:rPr>
              <w:t>Successful</w:t>
            </w:r>
          </w:p>
        </w:tc>
      </w:tr>
      <w:tr w:rsidR="00A25499" w14:paraId="58D74120" w14:textId="77777777">
        <w:trPr>
          <w:jc w:val="center"/>
        </w:trPr>
        <w:tc>
          <w:tcPr>
            <w:tcW w:w="3331" w:type="dxa"/>
          </w:tcPr>
          <w:p w14:paraId="55E14248" w14:textId="77777777" w:rsidR="00A25499" w:rsidRDefault="0087115F">
            <w:pPr>
              <w:spacing w:after="0"/>
            </w:pPr>
            <w:r>
              <w:rPr>
                <w:sz w:val="18"/>
              </w:rPr>
              <w:t>IAM access</w:t>
            </w:r>
          </w:p>
        </w:tc>
        <w:tc>
          <w:tcPr>
            <w:tcW w:w="3331" w:type="dxa"/>
          </w:tcPr>
          <w:p w14:paraId="3DB8A8EF" w14:textId="77777777" w:rsidR="00A25499" w:rsidRDefault="0087115F">
            <w:pPr>
              <w:spacing w:after="0"/>
            </w:pPr>
            <w:r>
              <w:rPr>
                <w:sz w:val="18"/>
              </w:rPr>
              <w:t>Accessed IAM service</w:t>
            </w:r>
          </w:p>
        </w:tc>
        <w:tc>
          <w:tcPr>
            <w:tcW w:w="3331" w:type="dxa"/>
          </w:tcPr>
          <w:p w14:paraId="7035BE6D" w14:textId="77777777" w:rsidR="00A25499" w:rsidRDefault="0087115F">
            <w:pPr>
              <w:spacing w:after="0"/>
            </w:pPr>
            <w:r>
              <w:rPr>
                <w:sz w:val="18"/>
              </w:rPr>
              <w:t>Successful</w:t>
            </w:r>
          </w:p>
        </w:tc>
      </w:tr>
      <w:tr w:rsidR="00A25499" w14:paraId="31D68CE7" w14:textId="77777777">
        <w:trPr>
          <w:jc w:val="center"/>
        </w:trPr>
        <w:tc>
          <w:tcPr>
            <w:tcW w:w="3331" w:type="dxa"/>
          </w:tcPr>
          <w:p w14:paraId="54EA4742" w14:textId="77777777" w:rsidR="00A25499" w:rsidRDefault="0087115F">
            <w:pPr>
              <w:spacing w:after="0"/>
            </w:pPr>
            <w:r>
              <w:rPr>
                <w:sz w:val="18"/>
              </w:rPr>
              <w:t>IAM Users</w:t>
            </w:r>
          </w:p>
        </w:tc>
        <w:tc>
          <w:tcPr>
            <w:tcW w:w="3331" w:type="dxa"/>
          </w:tcPr>
          <w:p w14:paraId="3ABC98A0" w14:textId="77777777" w:rsidR="00A25499" w:rsidRDefault="0087115F">
            <w:pPr>
              <w:spacing w:after="0"/>
            </w:pPr>
            <w:r>
              <w:rPr>
                <w:sz w:val="18"/>
              </w:rPr>
              <w:t>Created and listed IAM users</w:t>
            </w:r>
          </w:p>
        </w:tc>
        <w:tc>
          <w:tcPr>
            <w:tcW w:w="3331" w:type="dxa"/>
          </w:tcPr>
          <w:p w14:paraId="7038104F" w14:textId="77777777" w:rsidR="00A25499" w:rsidRDefault="0087115F">
            <w:pPr>
              <w:spacing w:after="0"/>
            </w:pPr>
            <w:r>
              <w:rPr>
                <w:sz w:val="18"/>
              </w:rPr>
              <w:t>Successful</w:t>
            </w:r>
          </w:p>
        </w:tc>
      </w:tr>
      <w:tr w:rsidR="00A25499" w14:paraId="2A159540" w14:textId="77777777">
        <w:trPr>
          <w:jc w:val="center"/>
        </w:trPr>
        <w:tc>
          <w:tcPr>
            <w:tcW w:w="3331" w:type="dxa"/>
          </w:tcPr>
          <w:p w14:paraId="0EE84A78" w14:textId="77777777" w:rsidR="00A25499" w:rsidRDefault="0087115F">
            <w:pPr>
              <w:spacing w:after="0"/>
            </w:pPr>
            <w:r>
              <w:rPr>
                <w:sz w:val="18"/>
              </w:rPr>
              <w:t>User details</w:t>
            </w:r>
          </w:p>
        </w:tc>
        <w:tc>
          <w:tcPr>
            <w:tcW w:w="3331" w:type="dxa"/>
          </w:tcPr>
          <w:p w14:paraId="007D9B30" w14:textId="77777777" w:rsidR="00A25499" w:rsidRDefault="0087115F">
            <w:pPr>
              <w:spacing w:after="0"/>
            </w:pPr>
            <w:r>
              <w:rPr>
                <w:sz w:val="18"/>
              </w:rPr>
              <w:t>Viewed individual IAM user info</w:t>
            </w:r>
          </w:p>
        </w:tc>
        <w:tc>
          <w:tcPr>
            <w:tcW w:w="3331" w:type="dxa"/>
          </w:tcPr>
          <w:p w14:paraId="6DB73FC0" w14:textId="77777777" w:rsidR="00A25499" w:rsidRDefault="0087115F">
            <w:pPr>
              <w:spacing w:after="0"/>
            </w:pPr>
            <w:r>
              <w:rPr>
                <w:sz w:val="18"/>
              </w:rPr>
              <w:t>Successful</w:t>
            </w:r>
          </w:p>
        </w:tc>
      </w:tr>
      <w:tr w:rsidR="00A25499" w14:paraId="58286714" w14:textId="77777777">
        <w:trPr>
          <w:jc w:val="center"/>
        </w:trPr>
        <w:tc>
          <w:tcPr>
            <w:tcW w:w="3331" w:type="dxa"/>
          </w:tcPr>
          <w:p w14:paraId="190B77DE" w14:textId="77777777" w:rsidR="00A25499" w:rsidRDefault="0087115F">
            <w:pPr>
              <w:spacing w:after="0"/>
            </w:pPr>
            <w:r>
              <w:rPr>
                <w:sz w:val="18"/>
              </w:rPr>
              <w:t>Free Tier monitoring</w:t>
            </w:r>
          </w:p>
        </w:tc>
        <w:tc>
          <w:tcPr>
            <w:tcW w:w="3331" w:type="dxa"/>
          </w:tcPr>
          <w:p w14:paraId="68023B4A" w14:textId="77777777" w:rsidR="00A25499" w:rsidRDefault="0087115F">
            <w:pPr>
              <w:spacing w:after="0"/>
            </w:pPr>
            <w:r>
              <w:rPr>
                <w:sz w:val="18"/>
              </w:rPr>
              <w:t>Viewed billing and usage</w:t>
            </w:r>
          </w:p>
        </w:tc>
        <w:tc>
          <w:tcPr>
            <w:tcW w:w="3331" w:type="dxa"/>
          </w:tcPr>
          <w:p w14:paraId="38A97633" w14:textId="77777777" w:rsidR="00A25499" w:rsidRDefault="0087115F">
            <w:pPr>
              <w:spacing w:after="0"/>
            </w:pPr>
            <w:r>
              <w:rPr>
                <w:sz w:val="18"/>
              </w:rPr>
              <w:t>Successful</w:t>
            </w:r>
          </w:p>
        </w:tc>
      </w:tr>
    </w:tbl>
    <w:p w14:paraId="21076154" w14:textId="77777777" w:rsidR="00A25499" w:rsidRDefault="00A25499"/>
    <w:p w14:paraId="332D9F0B" w14:textId="77777777" w:rsidR="00A25499" w:rsidRDefault="0087115F">
      <w:pPr>
        <w:spacing w:before="140" w:after="100"/>
      </w:pPr>
      <w:r>
        <w:rPr>
          <w:b/>
          <w:sz w:val="24"/>
          <w:u w:val="single"/>
        </w:rPr>
        <w:t>Evidence / Screenshot Summary</w:t>
      </w:r>
    </w:p>
    <w:tbl>
      <w:tblPr>
        <w:tblStyle w:val="TableGrid"/>
        <w:tblW w:w="0" w:type="auto"/>
        <w:jc w:val="center"/>
        <w:tblLook w:val="04A0" w:firstRow="1" w:lastRow="0" w:firstColumn="1" w:lastColumn="0" w:noHBand="0" w:noVBand="1"/>
      </w:tblPr>
      <w:tblGrid>
        <w:gridCol w:w="3328"/>
        <w:gridCol w:w="3328"/>
        <w:gridCol w:w="3328"/>
      </w:tblGrid>
      <w:tr w:rsidR="00A25499" w14:paraId="38438341" w14:textId="77777777">
        <w:trPr>
          <w:jc w:val="center"/>
        </w:trPr>
        <w:tc>
          <w:tcPr>
            <w:tcW w:w="3331" w:type="dxa"/>
            <w:shd w:val="clear" w:color="auto" w:fill="D9E2F3"/>
          </w:tcPr>
          <w:p w14:paraId="783B466E" w14:textId="77777777" w:rsidR="00A25499" w:rsidRDefault="0087115F">
            <w:pPr>
              <w:spacing w:after="0"/>
            </w:pPr>
            <w:r>
              <w:rPr>
                <w:b/>
                <w:sz w:val="18"/>
              </w:rPr>
              <w:t>Evidence</w:t>
            </w:r>
          </w:p>
        </w:tc>
        <w:tc>
          <w:tcPr>
            <w:tcW w:w="3331" w:type="dxa"/>
            <w:shd w:val="clear" w:color="auto" w:fill="D9E2F3"/>
          </w:tcPr>
          <w:p w14:paraId="1509D736" w14:textId="77777777" w:rsidR="00A25499" w:rsidRDefault="0087115F">
            <w:pPr>
              <w:spacing w:after="0"/>
            </w:pPr>
            <w:r>
              <w:rPr>
                <w:b/>
                <w:sz w:val="18"/>
              </w:rPr>
              <w:t>What It Shows</w:t>
            </w:r>
          </w:p>
        </w:tc>
        <w:tc>
          <w:tcPr>
            <w:tcW w:w="3331" w:type="dxa"/>
            <w:shd w:val="clear" w:color="auto" w:fill="D9E2F3"/>
          </w:tcPr>
          <w:p w14:paraId="3591DFCD" w14:textId="77777777" w:rsidR="00A25499" w:rsidRDefault="0087115F">
            <w:pPr>
              <w:spacing w:after="0"/>
            </w:pPr>
            <w:r>
              <w:rPr>
                <w:b/>
                <w:sz w:val="18"/>
              </w:rPr>
              <w:t>Figure</w:t>
            </w:r>
          </w:p>
        </w:tc>
      </w:tr>
      <w:tr w:rsidR="00A25499" w14:paraId="5529A515" w14:textId="77777777">
        <w:trPr>
          <w:jc w:val="center"/>
        </w:trPr>
        <w:tc>
          <w:tcPr>
            <w:tcW w:w="3331" w:type="dxa"/>
          </w:tcPr>
          <w:p w14:paraId="110F2EE8" w14:textId="77777777" w:rsidR="00A25499" w:rsidRDefault="0087115F">
            <w:pPr>
              <w:spacing w:after="0"/>
            </w:pPr>
            <w:r>
              <w:rPr>
                <w:sz w:val="18"/>
              </w:rPr>
              <w:t>AWS Console</w:t>
            </w:r>
          </w:p>
        </w:tc>
        <w:tc>
          <w:tcPr>
            <w:tcW w:w="3331" w:type="dxa"/>
          </w:tcPr>
          <w:p w14:paraId="0E87290A" w14:textId="77777777" w:rsidR="00A25499" w:rsidRDefault="0087115F">
            <w:pPr>
              <w:spacing w:after="0"/>
            </w:pPr>
            <w:r>
              <w:rPr>
                <w:sz w:val="18"/>
              </w:rPr>
              <w:t>Access to Management Console</w:t>
            </w:r>
          </w:p>
        </w:tc>
        <w:tc>
          <w:tcPr>
            <w:tcW w:w="3331" w:type="dxa"/>
          </w:tcPr>
          <w:p w14:paraId="723E254B" w14:textId="77777777" w:rsidR="00A25499" w:rsidRDefault="0087115F">
            <w:pPr>
              <w:spacing w:after="0"/>
            </w:pPr>
            <w:r>
              <w:rPr>
                <w:sz w:val="18"/>
              </w:rPr>
              <w:t>Fig 1</w:t>
            </w:r>
          </w:p>
        </w:tc>
      </w:tr>
      <w:tr w:rsidR="00A25499" w14:paraId="067B76DF" w14:textId="77777777">
        <w:trPr>
          <w:jc w:val="center"/>
        </w:trPr>
        <w:tc>
          <w:tcPr>
            <w:tcW w:w="3331" w:type="dxa"/>
          </w:tcPr>
          <w:p w14:paraId="39AEF3C4" w14:textId="77777777" w:rsidR="00A25499" w:rsidRDefault="0087115F">
            <w:pPr>
              <w:spacing w:after="0"/>
            </w:pPr>
            <w:r>
              <w:rPr>
                <w:sz w:val="18"/>
              </w:rPr>
              <w:t>AWS Services</w:t>
            </w:r>
          </w:p>
        </w:tc>
        <w:tc>
          <w:tcPr>
            <w:tcW w:w="3331" w:type="dxa"/>
          </w:tcPr>
          <w:p w14:paraId="07CA7794" w14:textId="77777777" w:rsidR="00A25499" w:rsidRDefault="0087115F">
            <w:pPr>
              <w:spacing w:after="0"/>
            </w:pPr>
            <w:r>
              <w:rPr>
                <w:sz w:val="18"/>
              </w:rPr>
              <w:t>AWS service list in console</w:t>
            </w:r>
          </w:p>
        </w:tc>
        <w:tc>
          <w:tcPr>
            <w:tcW w:w="3331" w:type="dxa"/>
          </w:tcPr>
          <w:p w14:paraId="7D5A2647" w14:textId="77777777" w:rsidR="00A25499" w:rsidRDefault="0087115F">
            <w:pPr>
              <w:spacing w:after="0"/>
            </w:pPr>
            <w:r>
              <w:rPr>
                <w:sz w:val="18"/>
              </w:rPr>
              <w:t>Fig 2</w:t>
            </w:r>
          </w:p>
        </w:tc>
      </w:tr>
      <w:tr w:rsidR="00A25499" w14:paraId="6C30A7DD" w14:textId="77777777">
        <w:trPr>
          <w:jc w:val="center"/>
        </w:trPr>
        <w:tc>
          <w:tcPr>
            <w:tcW w:w="3331" w:type="dxa"/>
          </w:tcPr>
          <w:p w14:paraId="498BECE7" w14:textId="77777777" w:rsidR="00A25499" w:rsidRDefault="0087115F">
            <w:pPr>
              <w:spacing w:after="0"/>
            </w:pPr>
            <w:r>
              <w:rPr>
                <w:sz w:val="18"/>
              </w:rPr>
              <w:t>IAM Dashboard</w:t>
            </w:r>
          </w:p>
        </w:tc>
        <w:tc>
          <w:tcPr>
            <w:tcW w:w="3331" w:type="dxa"/>
          </w:tcPr>
          <w:p w14:paraId="180C33FC" w14:textId="77777777" w:rsidR="00A25499" w:rsidRDefault="0087115F">
            <w:pPr>
              <w:spacing w:after="0"/>
            </w:pPr>
            <w:r>
              <w:rPr>
                <w:sz w:val="18"/>
              </w:rPr>
              <w:t>IAM management interface</w:t>
            </w:r>
          </w:p>
        </w:tc>
        <w:tc>
          <w:tcPr>
            <w:tcW w:w="3331" w:type="dxa"/>
          </w:tcPr>
          <w:p w14:paraId="27330AC3" w14:textId="77777777" w:rsidR="00A25499" w:rsidRDefault="0087115F">
            <w:pPr>
              <w:spacing w:after="0"/>
            </w:pPr>
            <w:r>
              <w:rPr>
                <w:sz w:val="18"/>
              </w:rPr>
              <w:t>Fig 3</w:t>
            </w:r>
          </w:p>
        </w:tc>
      </w:tr>
      <w:tr w:rsidR="00A25499" w14:paraId="4A60608B" w14:textId="77777777">
        <w:trPr>
          <w:jc w:val="center"/>
        </w:trPr>
        <w:tc>
          <w:tcPr>
            <w:tcW w:w="3331" w:type="dxa"/>
          </w:tcPr>
          <w:p w14:paraId="21A4BF00" w14:textId="77777777" w:rsidR="00A25499" w:rsidRDefault="0087115F">
            <w:pPr>
              <w:spacing w:after="0"/>
            </w:pPr>
            <w:r>
              <w:rPr>
                <w:sz w:val="18"/>
              </w:rPr>
              <w:t>IAM Users</w:t>
            </w:r>
          </w:p>
        </w:tc>
        <w:tc>
          <w:tcPr>
            <w:tcW w:w="3331" w:type="dxa"/>
          </w:tcPr>
          <w:p w14:paraId="48402443" w14:textId="77777777" w:rsidR="00A25499" w:rsidRDefault="0087115F">
            <w:pPr>
              <w:spacing w:after="0"/>
            </w:pPr>
            <w:r>
              <w:rPr>
                <w:sz w:val="18"/>
              </w:rPr>
              <w:t>User creation and listing</w:t>
            </w:r>
          </w:p>
        </w:tc>
        <w:tc>
          <w:tcPr>
            <w:tcW w:w="3331" w:type="dxa"/>
          </w:tcPr>
          <w:p w14:paraId="5FBC0032" w14:textId="77777777" w:rsidR="00A25499" w:rsidRDefault="0087115F">
            <w:pPr>
              <w:spacing w:after="0"/>
            </w:pPr>
            <w:r>
              <w:rPr>
                <w:sz w:val="18"/>
              </w:rPr>
              <w:t>Fig 4</w:t>
            </w:r>
          </w:p>
        </w:tc>
      </w:tr>
      <w:tr w:rsidR="00A25499" w14:paraId="28A75674" w14:textId="77777777">
        <w:trPr>
          <w:jc w:val="center"/>
        </w:trPr>
        <w:tc>
          <w:tcPr>
            <w:tcW w:w="3331" w:type="dxa"/>
          </w:tcPr>
          <w:p w14:paraId="6E64A14A" w14:textId="77777777" w:rsidR="00A25499" w:rsidRDefault="0087115F">
            <w:pPr>
              <w:spacing w:after="0"/>
            </w:pPr>
            <w:r>
              <w:rPr>
                <w:sz w:val="18"/>
              </w:rPr>
              <w:t>Four IAM Users</w:t>
            </w:r>
          </w:p>
        </w:tc>
        <w:tc>
          <w:tcPr>
            <w:tcW w:w="3331" w:type="dxa"/>
          </w:tcPr>
          <w:p w14:paraId="258C8A32" w14:textId="77777777" w:rsidR="00A25499" w:rsidRDefault="0087115F">
            <w:pPr>
              <w:spacing w:after="0"/>
            </w:pPr>
            <w:r>
              <w:rPr>
                <w:sz w:val="18"/>
              </w:rPr>
              <w:t>Verification of created IAM users</w:t>
            </w:r>
          </w:p>
        </w:tc>
        <w:tc>
          <w:tcPr>
            <w:tcW w:w="3331" w:type="dxa"/>
          </w:tcPr>
          <w:p w14:paraId="1B9E72D0" w14:textId="77777777" w:rsidR="00A25499" w:rsidRDefault="0087115F">
            <w:pPr>
              <w:spacing w:after="0"/>
            </w:pPr>
            <w:r>
              <w:rPr>
                <w:sz w:val="18"/>
              </w:rPr>
              <w:t>Fig 5</w:t>
            </w:r>
          </w:p>
        </w:tc>
      </w:tr>
      <w:tr w:rsidR="00A25499" w14:paraId="58008CE9" w14:textId="77777777">
        <w:trPr>
          <w:jc w:val="center"/>
        </w:trPr>
        <w:tc>
          <w:tcPr>
            <w:tcW w:w="3331" w:type="dxa"/>
          </w:tcPr>
          <w:p w14:paraId="36AC5F28" w14:textId="77777777" w:rsidR="00A25499" w:rsidRDefault="0087115F">
            <w:pPr>
              <w:spacing w:after="0"/>
            </w:pPr>
            <w:r>
              <w:rPr>
                <w:sz w:val="18"/>
              </w:rPr>
              <w:t>IAM User Details</w:t>
            </w:r>
          </w:p>
        </w:tc>
        <w:tc>
          <w:tcPr>
            <w:tcW w:w="3331" w:type="dxa"/>
          </w:tcPr>
          <w:p w14:paraId="0DCB5228" w14:textId="77777777" w:rsidR="00A25499" w:rsidRDefault="0087115F">
            <w:pPr>
              <w:spacing w:after="0"/>
            </w:pPr>
            <w:r>
              <w:rPr>
                <w:sz w:val="18"/>
              </w:rPr>
              <w:t>Detailed user configuration</w:t>
            </w:r>
          </w:p>
        </w:tc>
        <w:tc>
          <w:tcPr>
            <w:tcW w:w="3331" w:type="dxa"/>
          </w:tcPr>
          <w:p w14:paraId="4C1B8D17" w14:textId="77777777" w:rsidR="00A25499" w:rsidRDefault="0087115F">
            <w:pPr>
              <w:spacing w:after="0"/>
            </w:pPr>
            <w:r>
              <w:rPr>
                <w:sz w:val="18"/>
              </w:rPr>
              <w:t>Fig 6</w:t>
            </w:r>
          </w:p>
        </w:tc>
      </w:tr>
      <w:tr w:rsidR="00A25499" w14:paraId="484ED186" w14:textId="77777777">
        <w:trPr>
          <w:jc w:val="center"/>
        </w:trPr>
        <w:tc>
          <w:tcPr>
            <w:tcW w:w="3331" w:type="dxa"/>
          </w:tcPr>
          <w:p w14:paraId="282AB384" w14:textId="77777777" w:rsidR="00A25499" w:rsidRDefault="0087115F">
            <w:pPr>
              <w:spacing w:after="0"/>
            </w:pPr>
            <w:r>
              <w:rPr>
                <w:sz w:val="18"/>
              </w:rPr>
              <w:t>Free Tier Dashboard</w:t>
            </w:r>
          </w:p>
        </w:tc>
        <w:tc>
          <w:tcPr>
            <w:tcW w:w="3331" w:type="dxa"/>
          </w:tcPr>
          <w:p w14:paraId="0935A5E0" w14:textId="77777777" w:rsidR="00A25499" w:rsidRDefault="0087115F">
            <w:pPr>
              <w:spacing w:after="0"/>
            </w:pPr>
            <w:r>
              <w:rPr>
                <w:sz w:val="18"/>
              </w:rPr>
              <w:t>Monitoring Free Tier usage</w:t>
            </w:r>
          </w:p>
        </w:tc>
        <w:tc>
          <w:tcPr>
            <w:tcW w:w="3331" w:type="dxa"/>
          </w:tcPr>
          <w:p w14:paraId="6A292A76" w14:textId="77777777" w:rsidR="00A25499" w:rsidRDefault="0087115F">
            <w:pPr>
              <w:spacing w:after="0"/>
            </w:pPr>
            <w:r>
              <w:rPr>
                <w:sz w:val="18"/>
              </w:rPr>
              <w:t>Fig 7</w:t>
            </w:r>
          </w:p>
        </w:tc>
      </w:tr>
    </w:tbl>
    <w:p w14:paraId="12C8E7A9" w14:textId="77777777" w:rsidR="00A25499" w:rsidRDefault="00A25499"/>
    <w:p w14:paraId="73D22A8F" w14:textId="77777777" w:rsidR="00104251" w:rsidRDefault="00104251">
      <w:pPr>
        <w:spacing w:before="140" w:after="100"/>
        <w:rPr>
          <w:b/>
          <w:sz w:val="24"/>
          <w:u w:val="single"/>
        </w:rPr>
      </w:pPr>
    </w:p>
    <w:p w14:paraId="02AB5162" w14:textId="77777777" w:rsidR="00104251" w:rsidRDefault="00104251">
      <w:pPr>
        <w:spacing w:before="140" w:after="100"/>
        <w:rPr>
          <w:b/>
          <w:sz w:val="24"/>
          <w:u w:val="single"/>
        </w:rPr>
      </w:pPr>
    </w:p>
    <w:p w14:paraId="077A3BA4" w14:textId="77777777" w:rsidR="00104251" w:rsidRDefault="00104251">
      <w:pPr>
        <w:spacing w:before="140" w:after="100"/>
        <w:rPr>
          <w:b/>
          <w:sz w:val="24"/>
          <w:u w:val="single"/>
        </w:rPr>
      </w:pPr>
    </w:p>
    <w:p w14:paraId="22B9031D" w14:textId="77777777" w:rsidR="00104251" w:rsidRDefault="00104251">
      <w:pPr>
        <w:spacing w:before="140" w:after="100"/>
        <w:rPr>
          <w:b/>
          <w:sz w:val="24"/>
          <w:u w:val="single"/>
        </w:rPr>
      </w:pPr>
    </w:p>
    <w:p w14:paraId="406BFA0A" w14:textId="774EBD17" w:rsidR="00A25499" w:rsidRDefault="0087115F">
      <w:pPr>
        <w:spacing w:before="140" w:after="100"/>
      </w:pPr>
      <w:r>
        <w:rPr>
          <w:b/>
          <w:sz w:val="24"/>
          <w:u w:val="single"/>
        </w:rPr>
        <w:lastRenderedPageBreak/>
        <w:t>Expected Output</w:t>
      </w:r>
    </w:p>
    <w:p w14:paraId="09641B97" w14:textId="77777777" w:rsidR="00A25499" w:rsidRDefault="0087115F">
      <w:pPr>
        <w:pStyle w:val="ListBullet"/>
        <w:spacing w:after="40"/>
        <w:ind w:left="317" w:hanging="173"/>
      </w:pPr>
      <w:r>
        <w:rPr>
          <w:sz w:val="20"/>
        </w:rPr>
        <w:t>AWS Management Console opens after authentication.</w:t>
      </w:r>
    </w:p>
    <w:p w14:paraId="60832E0B" w14:textId="77777777" w:rsidR="00A25499" w:rsidRDefault="0087115F">
      <w:pPr>
        <w:pStyle w:val="ListBullet"/>
        <w:spacing w:after="40"/>
        <w:ind w:left="317" w:hanging="173"/>
      </w:pPr>
      <w:r>
        <w:rPr>
          <w:sz w:val="20"/>
        </w:rPr>
        <w:t>IAM service accessible from console.</w:t>
      </w:r>
    </w:p>
    <w:p w14:paraId="238A530F" w14:textId="77777777" w:rsidR="00A25499" w:rsidRDefault="0087115F">
      <w:pPr>
        <w:pStyle w:val="ListBullet"/>
        <w:spacing w:after="40"/>
        <w:ind w:left="317" w:hanging="173"/>
      </w:pPr>
      <w:r>
        <w:rPr>
          <w:sz w:val="20"/>
        </w:rPr>
        <w:t>IAM Users section displays created users.</w:t>
      </w:r>
    </w:p>
    <w:p w14:paraId="0CA131FB" w14:textId="77777777" w:rsidR="00A25499" w:rsidRDefault="0087115F">
      <w:pPr>
        <w:pStyle w:val="ListBullet"/>
        <w:spacing w:after="40"/>
        <w:ind w:left="317" w:hanging="173"/>
      </w:pPr>
      <w:r>
        <w:rPr>
          <w:sz w:val="20"/>
        </w:rPr>
        <w:t>Four IAM users are visible in the list.</w:t>
      </w:r>
    </w:p>
    <w:p w14:paraId="1F072142" w14:textId="77777777" w:rsidR="00A25499" w:rsidRDefault="0087115F">
      <w:pPr>
        <w:pStyle w:val="ListBullet"/>
        <w:spacing w:after="40"/>
        <w:ind w:left="317" w:hanging="173"/>
      </w:pPr>
      <w:r>
        <w:rPr>
          <w:sz w:val="20"/>
        </w:rPr>
        <w:t>Individual IAM user details accessible.</w:t>
      </w:r>
    </w:p>
    <w:p w14:paraId="6F93A7DB" w14:textId="77777777" w:rsidR="00A25499" w:rsidRDefault="0087115F">
      <w:pPr>
        <w:pStyle w:val="ListBullet"/>
        <w:spacing w:after="40"/>
        <w:ind w:left="317" w:hanging="173"/>
      </w:pPr>
      <w:r>
        <w:rPr>
          <w:sz w:val="20"/>
        </w:rPr>
        <w:t>Free Tier and billing data viewable for usage monitoring.</w:t>
      </w:r>
    </w:p>
    <w:p w14:paraId="13F9084B" w14:textId="77777777" w:rsidR="00104251" w:rsidRDefault="00104251">
      <w:pPr>
        <w:spacing w:before="140" w:after="100"/>
        <w:rPr>
          <w:b/>
          <w:sz w:val="24"/>
          <w:u w:val="single"/>
        </w:rPr>
      </w:pPr>
    </w:p>
    <w:p w14:paraId="0E9B7652" w14:textId="2EB940D5" w:rsidR="00A25499" w:rsidRDefault="0087115F">
      <w:pPr>
        <w:spacing w:before="140" w:after="100"/>
      </w:pPr>
      <w:r>
        <w:rPr>
          <w:b/>
          <w:sz w:val="24"/>
          <w:u w:val="single"/>
        </w:rPr>
        <w:t>Test Results</w:t>
      </w:r>
    </w:p>
    <w:tbl>
      <w:tblPr>
        <w:tblStyle w:val="TableGrid"/>
        <w:tblW w:w="0" w:type="auto"/>
        <w:jc w:val="center"/>
        <w:tblLook w:val="04A0" w:firstRow="1" w:lastRow="0" w:firstColumn="1" w:lastColumn="0" w:noHBand="0" w:noVBand="1"/>
      </w:tblPr>
      <w:tblGrid>
        <w:gridCol w:w="3328"/>
        <w:gridCol w:w="3328"/>
        <w:gridCol w:w="3328"/>
      </w:tblGrid>
      <w:tr w:rsidR="00A25499" w14:paraId="279B9571" w14:textId="77777777">
        <w:trPr>
          <w:jc w:val="center"/>
        </w:trPr>
        <w:tc>
          <w:tcPr>
            <w:tcW w:w="3331" w:type="dxa"/>
            <w:shd w:val="clear" w:color="auto" w:fill="D9E2F3"/>
          </w:tcPr>
          <w:p w14:paraId="7D16E1B5" w14:textId="77777777" w:rsidR="00A25499" w:rsidRDefault="0087115F">
            <w:pPr>
              <w:spacing w:after="0"/>
            </w:pPr>
            <w:r>
              <w:rPr>
                <w:b/>
                <w:sz w:val="18"/>
              </w:rPr>
              <w:t>Test</w:t>
            </w:r>
          </w:p>
        </w:tc>
        <w:tc>
          <w:tcPr>
            <w:tcW w:w="3331" w:type="dxa"/>
            <w:shd w:val="clear" w:color="auto" w:fill="D9E2F3"/>
          </w:tcPr>
          <w:p w14:paraId="71DDC640" w14:textId="77777777" w:rsidR="00A25499" w:rsidRDefault="0087115F">
            <w:pPr>
              <w:spacing w:after="0"/>
            </w:pPr>
            <w:r>
              <w:rPr>
                <w:b/>
                <w:sz w:val="18"/>
              </w:rPr>
              <w:t xml:space="preserve">Expected </w:t>
            </w:r>
            <w:proofErr w:type="spellStart"/>
            <w:r>
              <w:rPr>
                <w:b/>
                <w:sz w:val="18"/>
              </w:rPr>
              <w:t>Behaviour</w:t>
            </w:r>
            <w:proofErr w:type="spellEnd"/>
          </w:p>
        </w:tc>
        <w:tc>
          <w:tcPr>
            <w:tcW w:w="3331" w:type="dxa"/>
            <w:shd w:val="clear" w:color="auto" w:fill="D9E2F3"/>
          </w:tcPr>
          <w:p w14:paraId="640B7BDC" w14:textId="77777777" w:rsidR="00A25499" w:rsidRDefault="0087115F">
            <w:pPr>
              <w:spacing w:after="0"/>
            </w:pPr>
            <w:r>
              <w:rPr>
                <w:b/>
                <w:sz w:val="18"/>
              </w:rPr>
              <w:t>Status</w:t>
            </w:r>
          </w:p>
        </w:tc>
      </w:tr>
      <w:tr w:rsidR="00A25499" w14:paraId="6E5F14BD" w14:textId="77777777">
        <w:trPr>
          <w:jc w:val="center"/>
        </w:trPr>
        <w:tc>
          <w:tcPr>
            <w:tcW w:w="3331" w:type="dxa"/>
          </w:tcPr>
          <w:p w14:paraId="16C0E6D2" w14:textId="77777777" w:rsidR="00A25499" w:rsidRDefault="0087115F">
            <w:pPr>
              <w:spacing w:after="0"/>
            </w:pPr>
            <w:r>
              <w:rPr>
                <w:sz w:val="18"/>
              </w:rPr>
              <w:t>AWS account login</w:t>
            </w:r>
          </w:p>
        </w:tc>
        <w:tc>
          <w:tcPr>
            <w:tcW w:w="3331" w:type="dxa"/>
          </w:tcPr>
          <w:p w14:paraId="0163C6CE" w14:textId="77777777" w:rsidR="00A25499" w:rsidRDefault="0087115F">
            <w:pPr>
              <w:spacing w:after="0"/>
            </w:pPr>
            <w:r>
              <w:rPr>
                <w:sz w:val="18"/>
              </w:rPr>
              <w:t>Console homepage opens successfully</w:t>
            </w:r>
          </w:p>
        </w:tc>
        <w:tc>
          <w:tcPr>
            <w:tcW w:w="3331" w:type="dxa"/>
          </w:tcPr>
          <w:p w14:paraId="6BCE8F5F" w14:textId="77777777" w:rsidR="00A25499" w:rsidRDefault="0087115F">
            <w:pPr>
              <w:spacing w:after="0"/>
            </w:pPr>
            <w:r>
              <w:rPr>
                <w:sz w:val="18"/>
              </w:rPr>
              <w:t>PASS</w:t>
            </w:r>
          </w:p>
        </w:tc>
      </w:tr>
      <w:tr w:rsidR="00A25499" w14:paraId="1DE90095" w14:textId="77777777">
        <w:trPr>
          <w:jc w:val="center"/>
        </w:trPr>
        <w:tc>
          <w:tcPr>
            <w:tcW w:w="3331" w:type="dxa"/>
          </w:tcPr>
          <w:p w14:paraId="50AB8B53" w14:textId="77777777" w:rsidR="00A25499" w:rsidRDefault="0087115F">
            <w:pPr>
              <w:spacing w:after="0"/>
            </w:pPr>
            <w:r>
              <w:rPr>
                <w:sz w:val="18"/>
              </w:rPr>
              <w:t>Console access</w:t>
            </w:r>
          </w:p>
        </w:tc>
        <w:tc>
          <w:tcPr>
            <w:tcW w:w="3331" w:type="dxa"/>
          </w:tcPr>
          <w:p w14:paraId="600CC1F2" w14:textId="77777777" w:rsidR="00A25499" w:rsidRDefault="0087115F">
            <w:pPr>
              <w:spacing w:after="0"/>
            </w:pPr>
            <w:r>
              <w:rPr>
                <w:sz w:val="18"/>
              </w:rPr>
              <w:t>AWS services accessible</w:t>
            </w:r>
          </w:p>
        </w:tc>
        <w:tc>
          <w:tcPr>
            <w:tcW w:w="3331" w:type="dxa"/>
          </w:tcPr>
          <w:p w14:paraId="6479561A" w14:textId="77777777" w:rsidR="00A25499" w:rsidRDefault="0087115F">
            <w:pPr>
              <w:spacing w:after="0"/>
            </w:pPr>
            <w:r>
              <w:rPr>
                <w:sz w:val="18"/>
              </w:rPr>
              <w:t>PASS</w:t>
            </w:r>
          </w:p>
        </w:tc>
      </w:tr>
      <w:tr w:rsidR="00A25499" w14:paraId="12B87A89" w14:textId="77777777">
        <w:trPr>
          <w:jc w:val="center"/>
        </w:trPr>
        <w:tc>
          <w:tcPr>
            <w:tcW w:w="3331" w:type="dxa"/>
          </w:tcPr>
          <w:p w14:paraId="0EC82581" w14:textId="77777777" w:rsidR="00A25499" w:rsidRDefault="0087115F">
            <w:pPr>
              <w:spacing w:after="0"/>
            </w:pPr>
            <w:r>
              <w:rPr>
                <w:sz w:val="18"/>
              </w:rPr>
              <w:t>IAM access</w:t>
            </w:r>
          </w:p>
        </w:tc>
        <w:tc>
          <w:tcPr>
            <w:tcW w:w="3331" w:type="dxa"/>
          </w:tcPr>
          <w:p w14:paraId="2F538361" w14:textId="77777777" w:rsidR="00A25499" w:rsidRDefault="0087115F">
            <w:pPr>
              <w:spacing w:after="0"/>
            </w:pPr>
            <w:r>
              <w:rPr>
                <w:sz w:val="18"/>
              </w:rPr>
              <w:t>IAM dashboard opens</w:t>
            </w:r>
          </w:p>
        </w:tc>
        <w:tc>
          <w:tcPr>
            <w:tcW w:w="3331" w:type="dxa"/>
          </w:tcPr>
          <w:p w14:paraId="31E3FEF3" w14:textId="77777777" w:rsidR="00A25499" w:rsidRDefault="0087115F">
            <w:pPr>
              <w:spacing w:after="0"/>
            </w:pPr>
            <w:r>
              <w:rPr>
                <w:sz w:val="18"/>
              </w:rPr>
              <w:t>PASS</w:t>
            </w:r>
          </w:p>
        </w:tc>
      </w:tr>
      <w:tr w:rsidR="00A25499" w14:paraId="68A02670" w14:textId="77777777">
        <w:trPr>
          <w:jc w:val="center"/>
        </w:trPr>
        <w:tc>
          <w:tcPr>
            <w:tcW w:w="3331" w:type="dxa"/>
          </w:tcPr>
          <w:p w14:paraId="4A418D78" w14:textId="77777777" w:rsidR="00A25499" w:rsidRDefault="0087115F">
            <w:pPr>
              <w:spacing w:after="0"/>
            </w:pPr>
            <w:r>
              <w:rPr>
                <w:sz w:val="18"/>
              </w:rPr>
              <w:t>User creation</w:t>
            </w:r>
          </w:p>
        </w:tc>
        <w:tc>
          <w:tcPr>
            <w:tcW w:w="3331" w:type="dxa"/>
          </w:tcPr>
          <w:p w14:paraId="4FDD1B2C" w14:textId="77777777" w:rsidR="00A25499" w:rsidRDefault="0087115F">
            <w:pPr>
              <w:spacing w:after="0"/>
            </w:pPr>
            <w:r>
              <w:rPr>
                <w:sz w:val="18"/>
              </w:rPr>
              <w:t>IAM users created successfully</w:t>
            </w:r>
          </w:p>
        </w:tc>
        <w:tc>
          <w:tcPr>
            <w:tcW w:w="3331" w:type="dxa"/>
          </w:tcPr>
          <w:p w14:paraId="70683402" w14:textId="77777777" w:rsidR="00A25499" w:rsidRDefault="0087115F">
            <w:pPr>
              <w:spacing w:after="0"/>
            </w:pPr>
            <w:r>
              <w:rPr>
                <w:sz w:val="18"/>
              </w:rPr>
              <w:t>PASS</w:t>
            </w:r>
          </w:p>
        </w:tc>
      </w:tr>
      <w:tr w:rsidR="00A25499" w14:paraId="46E28B8C" w14:textId="77777777">
        <w:trPr>
          <w:jc w:val="center"/>
        </w:trPr>
        <w:tc>
          <w:tcPr>
            <w:tcW w:w="3331" w:type="dxa"/>
          </w:tcPr>
          <w:p w14:paraId="62EF7E50" w14:textId="77777777" w:rsidR="00A25499" w:rsidRDefault="0087115F">
            <w:pPr>
              <w:spacing w:after="0"/>
            </w:pPr>
            <w:r>
              <w:rPr>
                <w:sz w:val="18"/>
              </w:rPr>
              <w:t>User verification</w:t>
            </w:r>
          </w:p>
        </w:tc>
        <w:tc>
          <w:tcPr>
            <w:tcW w:w="3331" w:type="dxa"/>
          </w:tcPr>
          <w:p w14:paraId="18CDA4EC" w14:textId="77777777" w:rsidR="00A25499" w:rsidRDefault="0087115F">
            <w:pPr>
              <w:spacing w:after="0"/>
            </w:pPr>
            <w:r>
              <w:rPr>
                <w:sz w:val="18"/>
              </w:rPr>
              <w:t>Four users appear in list</w:t>
            </w:r>
          </w:p>
        </w:tc>
        <w:tc>
          <w:tcPr>
            <w:tcW w:w="3331" w:type="dxa"/>
          </w:tcPr>
          <w:p w14:paraId="243CADC1" w14:textId="77777777" w:rsidR="00A25499" w:rsidRDefault="0087115F">
            <w:pPr>
              <w:spacing w:after="0"/>
            </w:pPr>
            <w:r>
              <w:rPr>
                <w:sz w:val="18"/>
              </w:rPr>
              <w:t>PASS</w:t>
            </w:r>
          </w:p>
        </w:tc>
      </w:tr>
      <w:tr w:rsidR="00A25499" w14:paraId="31181B13" w14:textId="77777777">
        <w:trPr>
          <w:jc w:val="center"/>
        </w:trPr>
        <w:tc>
          <w:tcPr>
            <w:tcW w:w="3331" w:type="dxa"/>
          </w:tcPr>
          <w:p w14:paraId="7C1049CE" w14:textId="77777777" w:rsidR="00A25499" w:rsidRDefault="0087115F">
            <w:pPr>
              <w:spacing w:after="0"/>
            </w:pPr>
            <w:r>
              <w:rPr>
                <w:sz w:val="18"/>
              </w:rPr>
              <w:t>User details</w:t>
            </w:r>
          </w:p>
        </w:tc>
        <w:tc>
          <w:tcPr>
            <w:tcW w:w="3331" w:type="dxa"/>
          </w:tcPr>
          <w:p w14:paraId="17EC5CC6" w14:textId="77777777" w:rsidR="00A25499" w:rsidRDefault="0087115F">
            <w:pPr>
              <w:spacing w:after="0"/>
            </w:pPr>
            <w:r>
              <w:rPr>
                <w:sz w:val="18"/>
              </w:rPr>
              <w:t>Individual details accessible</w:t>
            </w:r>
          </w:p>
        </w:tc>
        <w:tc>
          <w:tcPr>
            <w:tcW w:w="3331" w:type="dxa"/>
          </w:tcPr>
          <w:p w14:paraId="61AFD1FF" w14:textId="77777777" w:rsidR="00A25499" w:rsidRDefault="0087115F">
            <w:pPr>
              <w:spacing w:after="0"/>
            </w:pPr>
            <w:r>
              <w:rPr>
                <w:sz w:val="18"/>
              </w:rPr>
              <w:t>PASS</w:t>
            </w:r>
          </w:p>
        </w:tc>
      </w:tr>
      <w:tr w:rsidR="00A25499" w14:paraId="7252A40D" w14:textId="77777777">
        <w:trPr>
          <w:jc w:val="center"/>
        </w:trPr>
        <w:tc>
          <w:tcPr>
            <w:tcW w:w="3331" w:type="dxa"/>
          </w:tcPr>
          <w:p w14:paraId="04D36FEA" w14:textId="77777777" w:rsidR="00A25499" w:rsidRDefault="0087115F">
            <w:pPr>
              <w:spacing w:after="0"/>
            </w:pPr>
            <w:r>
              <w:rPr>
                <w:sz w:val="18"/>
              </w:rPr>
              <w:t>Free Tier monitoring</w:t>
            </w:r>
          </w:p>
        </w:tc>
        <w:tc>
          <w:tcPr>
            <w:tcW w:w="3331" w:type="dxa"/>
          </w:tcPr>
          <w:p w14:paraId="3E79067A" w14:textId="77777777" w:rsidR="00A25499" w:rsidRDefault="0087115F">
            <w:pPr>
              <w:spacing w:after="0"/>
            </w:pPr>
            <w:r>
              <w:rPr>
                <w:sz w:val="18"/>
              </w:rPr>
              <w:t>Usage information displayed</w:t>
            </w:r>
          </w:p>
        </w:tc>
        <w:tc>
          <w:tcPr>
            <w:tcW w:w="3331" w:type="dxa"/>
          </w:tcPr>
          <w:p w14:paraId="43FA3F13" w14:textId="77777777" w:rsidR="00A25499" w:rsidRDefault="0087115F">
            <w:pPr>
              <w:spacing w:after="0"/>
            </w:pPr>
            <w:r>
              <w:rPr>
                <w:sz w:val="18"/>
              </w:rPr>
              <w:t>PASS</w:t>
            </w:r>
          </w:p>
        </w:tc>
      </w:tr>
    </w:tbl>
    <w:p w14:paraId="676C72FE" w14:textId="77777777" w:rsidR="00A25499" w:rsidRDefault="00A25499"/>
    <w:p w14:paraId="4684663F" w14:textId="77777777" w:rsidR="00A25499" w:rsidRDefault="0087115F">
      <w:pPr>
        <w:spacing w:before="140" w:after="100"/>
      </w:pPr>
      <w:r>
        <w:rPr>
          <w:b/>
          <w:sz w:val="24"/>
          <w:u w:val="single"/>
        </w:rPr>
        <w:t>Advantages</w:t>
      </w:r>
    </w:p>
    <w:p w14:paraId="60534EE9" w14:textId="77777777" w:rsidR="00A25499" w:rsidRDefault="0087115F" w:rsidP="003429CC">
      <w:pPr>
        <w:pStyle w:val="ListNumber"/>
        <w:numPr>
          <w:ilvl w:val="0"/>
          <w:numId w:val="10"/>
        </w:numPr>
        <w:spacing w:after="40"/>
      </w:pPr>
      <w:r>
        <w:rPr>
          <w:sz w:val="20"/>
        </w:rPr>
        <w:t>Centralized access to diverse AWS cloud services.</w:t>
      </w:r>
    </w:p>
    <w:p w14:paraId="77071A2E" w14:textId="77777777" w:rsidR="00A25499" w:rsidRDefault="0087115F" w:rsidP="003429CC">
      <w:pPr>
        <w:pStyle w:val="ListNumber"/>
        <w:numPr>
          <w:ilvl w:val="0"/>
          <w:numId w:val="10"/>
        </w:numPr>
        <w:spacing w:after="40"/>
      </w:pPr>
      <w:r>
        <w:rPr>
          <w:sz w:val="20"/>
        </w:rPr>
        <w:t>User-friendly web interface in the Management Console.</w:t>
      </w:r>
    </w:p>
    <w:p w14:paraId="6684593C" w14:textId="77777777" w:rsidR="00A25499" w:rsidRDefault="0087115F" w:rsidP="003429CC">
      <w:pPr>
        <w:pStyle w:val="ListNumber"/>
        <w:numPr>
          <w:ilvl w:val="0"/>
          <w:numId w:val="10"/>
        </w:numPr>
        <w:spacing w:after="40"/>
      </w:pPr>
      <w:r>
        <w:rPr>
          <w:sz w:val="20"/>
        </w:rPr>
        <w:t>IAM enables creation of users with role-based access.</w:t>
      </w:r>
    </w:p>
    <w:p w14:paraId="7E603CD1" w14:textId="77777777" w:rsidR="00A25499" w:rsidRDefault="0087115F" w:rsidP="003429CC">
      <w:pPr>
        <w:pStyle w:val="ListNumber"/>
        <w:numPr>
          <w:ilvl w:val="0"/>
          <w:numId w:val="10"/>
        </w:numPr>
        <w:spacing w:after="40"/>
      </w:pPr>
      <w:r>
        <w:rPr>
          <w:sz w:val="20"/>
        </w:rPr>
        <w:t>Reduces risk by limiting use of root credentials.</w:t>
      </w:r>
    </w:p>
    <w:p w14:paraId="4D0A1EF4" w14:textId="77777777" w:rsidR="00A25499" w:rsidRDefault="0087115F" w:rsidP="003429CC">
      <w:pPr>
        <w:pStyle w:val="ListNumber"/>
        <w:numPr>
          <w:ilvl w:val="0"/>
          <w:numId w:val="10"/>
        </w:numPr>
        <w:spacing w:after="40"/>
      </w:pPr>
      <w:r>
        <w:rPr>
          <w:sz w:val="20"/>
        </w:rPr>
        <w:t>Facilitates secure resource access and delegation.</w:t>
      </w:r>
    </w:p>
    <w:p w14:paraId="18524864" w14:textId="77777777" w:rsidR="00A25499" w:rsidRDefault="0087115F" w:rsidP="003429CC">
      <w:pPr>
        <w:pStyle w:val="ListNumber"/>
        <w:numPr>
          <w:ilvl w:val="0"/>
          <w:numId w:val="10"/>
        </w:numPr>
        <w:spacing w:after="40"/>
      </w:pPr>
      <w:r>
        <w:rPr>
          <w:sz w:val="20"/>
        </w:rPr>
        <w:t>AWS Free Tier ideal for learning and experimentation within limits.</w:t>
      </w:r>
    </w:p>
    <w:p w14:paraId="27AFDE53" w14:textId="77777777" w:rsidR="00A25499" w:rsidRDefault="0087115F" w:rsidP="003429CC">
      <w:pPr>
        <w:pStyle w:val="ListNumber"/>
        <w:numPr>
          <w:ilvl w:val="0"/>
          <w:numId w:val="10"/>
        </w:numPr>
        <w:spacing w:after="40"/>
      </w:pPr>
      <w:r>
        <w:rPr>
          <w:sz w:val="20"/>
        </w:rPr>
        <w:t>Usage monitoring tools prevent unexpected charges.</w:t>
      </w:r>
    </w:p>
    <w:p w14:paraId="20F0E042" w14:textId="77777777" w:rsidR="00A25499" w:rsidRDefault="0087115F">
      <w:pPr>
        <w:spacing w:before="140" w:after="100"/>
      </w:pPr>
      <w:r>
        <w:rPr>
          <w:b/>
          <w:sz w:val="24"/>
          <w:u w:val="single"/>
        </w:rPr>
        <w:t>Precautions</w:t>
      </w:r>
    </w:p>
    <w:p w14:paraId="53D8101A" w14:textId="77777777" w:rsidR="00A25499" w:rsidRDefault="0087115F" w:rsidP="003429CC">
      <w:pPr>
        <w:pStyle w:val="ListNumber"/>
        <w:numPr>
          <w:ilvl w:val="0"/>
          <w:numId w:val="11"/>
        </w:numPr>
        <w:spacing w:after="40"/>
      </w:pPr>
      <w:r>
        <w:rPr>
          <w:sz w:val="20"/>
        </w:rPr>
        <w:t>Protect root user credentials and avoid sharing.</w:t>
      </w:r>
    </w:p>
    <w:p w14:paraId="22EEA444" w14:textId="77777777" w:rsidR="00A25499" w:rsidRDefault="0087115F" w:rsidP="003429CC">
      <w:pPr>
        <w:pStyle w:val="ListNumber"/>
        <w:numPr>
          <w:ilvl w:val="0"/>
          <w:numId w:val="11"/>
        </w:numPr>
        <w:spacing w:after="40"/>
      </w:pPr>
      <w:r>
        <w:rPr>
          <w:sz w:val="20"/>
        </w:rPr>
        <w:t>Assign only necessary permissions to IAM users.</w:t>
      </w:r>
    </w:p>
    <w:p w14:paraId="382090FB" w14:textId="77777777" w:rsidR="00A25499" w:rsidRDefault="0087115F" w:rsidP="003429CC">
      <w:pPr>
        <w:pStyle w:val="ListNumber"/>
        <w:numPr>
          <w:ilvl w:val="0"/>
          <w:numId w:val="11"/>
        </w:numPr>
        <w:spacing w:after="40"/>
      </w:pPr>
      <w:r>
        <w:rPr>
          <w:sz w:val="20"/>
        </w:rPr>
        <w:t>Never share passwords or access keys in reports or screenshots.</w:t>
      </w:r>
    </w:p>
    <w:p w14:paraId="5466C393" w14:textId="77777777" w:rsidR="00A25499" w:rsidRDefault="0087115F" w:rsidP="003429CC">
      <w:pPr>
        <w:pStyle w:val="ListNumber"/>
        <w:numPr>
          <w:ilvl w:val="0"/>
          <w:numId w:val="11"/>
        </w:numPr>
        <w:spacing w:after="40"/>
      </w:pPr>
      <w:r>
        <w:rPr>
          <w:sz w:val="20"/>
        </w:rPr>
        <w:t>Monitor usage regularly to avoid exceeding Free Tier limits.</w:t>
      </w:r>
    </w:p>
    <w:p w14:paraId="0569C8CE" w14:textId="77777777" w:rsidR="00A25499" w:rsidRDefault="0087115F" w:rsidP="003429CC">
      <w:pPr>
        <w:pStyle w:val="ListNumber"/>
        <w:numPr>
          <w:ilvl w:val="0"/>
          <w:numId w:val="11"/>
        </w:numPr>
        <w:spacing w:after="40"/>
      </w:pPr>
      <w:r>
        <w:rPr>
          <w:sz w:val="20"/>
        </w:rPr>
        <w:t>Terminate unused resources promptly.</w:t>
      </w:r>
    </w:p>
    <w:p w14:paraId="4649379D" w14:textId="77777777" w:rsidR="00A25499" w:rsidRDefault="0087115F" w:rsidP="003429CC">
      <w:pPr>
        <w:pStyle w:val="ListNumber"/>
        <w:numPr>
          <w:ilvl w:val="0"/>
          <w:numId w:val="11"/>
        </w:numPr>
        <w:spacing w:after="40"/>
      </w:pPr>
      <w:r>
        <w:rPr>
          <w:sz w:val="20"/>
        </w:rPr>
        <w:t>Always verify Free Tier applicability before resource setup.</w:t>
      </w:r>
    </w:p>
    <w:p w14:paraId="0342F35D" w14:textId="69B592F3" w:rsidR="00104251" w:rsidRDefault="00104251">
      <w:pPr>
        <w:spacing w:before="140" w:after="100"/>
        <w:rPr>
          <w:b/>
          <w:sz w:val="24"/>
          <w:u w:val="single"/>
        </w:rPr>
      </w:pPr>
    </w:p>
    <w:p w14:paraId="75D375E6" w14:textId="77777777" w:rsidR="00B31FF4" w:rsidRDefault="00B31FF4">
      <w:pPr>
        <w:spacing w:before="140" w:after="100"/>
        <w:rPr>
          <w:b/>
          <w:sz w:val="24"/>
          <w:u w:val="single"/>
        </w:rPr>
      </w:pPr>
    </w:p>
    <w:p w14:paraId="01E76565" w14:textId="53BFE1B6" w:rsidR="00A25499" w:rsidRDefault="0087115F">
      <w:pPr>
        <w:spacing w:before="140" w:after="100"/>
      </w:pPr>
      <w:r>
        <w:rPr>
          <w:b/>
          <w:sz w:val="24"/>
          <w:u w:val="single"/>
        </w:rPr>
        <w:lastRenderedPageBreak/>
        <w:t>Result</w:t>
      </w:r>
    </w:p>
    <w:p w14:paraId="252981A0" w14:textId="77777777" w:rsidR="00A25499" w:rsidRDefault="0087115F">
      <w:r>
        <w:t>The AWS Free Tier account was accessed successfully using the AWS Management Console. The AWS root user was authenticated, and the IAM service was opened. Four IAM users were created and verified in the AWS account. The practical enhanced understanding of AWS Management Console, root user, IAM users, and controlled access principles.</w:t>
      </w:r>
    </w:p>
    <w:p w14:paraId="445E97DE" w14:textId="77777777" w:rsidR="00A25499" w:rsidRDefault="0087115F">
      <w:pPr>
        <w:spacing w:before="140" w:after="100"/>
      </w:pPr>
      <w:r>
        <w:rPr>
          <w:b/>
          <w:sz w:val="24"/>
          <w:u w:val="single"/>
        </w:rPr>
        <w:t>Conclusion</w:t>
      </w:r>
    </w:p>
    <w:p w14:paraId="7BF4E7BA" w14:textId="77777777" w:rsidR="00A25499" w:rsidRDefault="0087115F">
      <w:r>
        <w:t>This practical demonstrated the process of setting up an AWS Free Tier account and accessing the AWS Management Console. Exploring the IAM service and creating IAM users provided insight into AWS identity and access control. The exercise reinforced core concepts of cloud account security and management through hands-on experience with AWS.</w:t>
      </w:r>
    </w:p>
    <w:p w14:paraId="7D6AC0BB" w14:textId="3A7EEE02" w:rsidR="00A25499" w:rsidRDefault="00A25499">
      <w:pPr>
        <w:spacing w:before="240"/>
        <w:jc w:val="center"/>
      </w:pPr>
    </w:p>
    <w:sectPr w:rsidR="00A25499" w:rsidSect="00104251">
      <w:headerReference w:type="even" r:id="rId16"/>
      <w:headerReference w:type="default" r:id="rId17"/>
      <w:footerReference w:type="even" r:id="rId18"/>
      <w:footerReference w:type="default" r:id="rId19"/>
      <w:headerReference w:type="first" r:id="rId20"/>
      <w:footerReference w:type="first" r:id="rId21"/>
      <w:pgSz w:w="12240" w:h="15840"/>
      <w:pgMar w:top="792" w:right="1123" w:bottom="893" w:left="1123" w:header="567" w:footer="567" w:gutter="0"/>
      <w:pgBorders w:offsetFrom="page">
        <w:top w:val="single" w:sz="2" w:space="24" w:color="000000" w:themeColor="text1"/>
        <w:left w:val="single" w:sz="2" w:space="24" w:color="000000" w:themeColor="text1"/>
        <w:bottom w:val="single" w:sz="2" w:space="24" w:color="000000" w:themeColor="text1"/>
        <w:right w:val="single" w:sz="2"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B941C9" w14:textId="77777777" w:rsidR="00EE579C" w:rsidRDefault="00EE579C">
      <w:pPr>
        <w:spacing w:after="0" w:line="240" w:lineRule="auto"/>
      </w:pPr>
      <w:r>
        <w:separator/>
      </w:r>
    </w:p>
  </w:endnote>
  <w:endnote w:type="continuationSeparator" w:id="0">
    <w:p w14:paraId="7C9D588F" w14:textId="77777777" w:rsidR="00EE579C" w:rsidRDefault="00EE5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59B5D" w14:textId="77777777" w:rsidR="00A77C02" w:rsidRDefault="00A77C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60" w:type="dxa"/>
      <w:jc w:val="center"/>
      <w:tblLayout w:type="fixed"/>
      <w:tblLook w:val="04A0" w:firstRow="1" w:lastRow="0" w:firstColumn="1" w:lastColumn="0" w:noHBand="0" w:noVBand="1"/>
    </w:tblPr>
    <w:tblGrid>
      <w:gridCol w:w="9639"/>
      <w:gridCol w:w="921"/>
    </w:tblGrid>
    <w:tr w:rsidR="00A25499" w14:paraId="72969F2B" w14:textId="77777777" w:rsidTr="00057F12">
      <w:trPr>
        <w:trHeight w:val="223"/>
        <w:jc w:val="center"/>
      </w:trPr>
      <w:tc>
        <w:tcPr>
          <w:tcW w:w="9639" w:type="dxa"/>
          <w:tcBorders>
            <w:top w:val="nil"/>
            <w:left w:val="nil"/>
            <w:bottom w:val="nil"/>
            <w:right w:val="nil"/>
          </w:tcBorders>
          <w:tcMar>
            <w:top w:w="30" w:type="dxa"/>
            <w:left w:w="0" w:type="dxa"/>
            <w:bottom w:w="30" w:type="dxa"/>
            <w:right w:w="0" w:type="dxa"/>
          </w:tcMar>
        </w:tcPr>
        <w:p w14:paraId="6A97AEA0" w14:textId="2A4BBA1C" w:rsidR="00A25499" w:rsidRDefault="0087115F" w:rsidP="00A77C02">
          <w:pPr>
            <w:spacing w:after="0"/>
          </w:pPr>
          <w:r>
            <w:rPr>
              <w:color w:val="646464"/>
              <w:sz w:val="17"/>
            </w:rPr>
            <w:t xml:space="preserve">PRN: </w:t>
          </w:r>
          <w:r>
            <w:rPr>
              <w:color w:val="646464"/>
              <w:sz w:val="17"/>
            </w:rPr>
            <w:t>20240802</w:t>
          </w:r>
          <w:r w:rsidR="00A77C02">
            <w:rPr>
              <w:color w:val="646464"/>
              <w:sz w:val="17"/>
            </w:rPr>
            <w:t>203</w:t>
          </w:r>
          <w:bookmarkStart w:id="0" w:name="_GoBack"/>
          <w:bookmarkEnd w:id="0"/>
        </w:p>
      </w:tc>
      <w:tc>
        <w:tcPr>
          <w:tcW w:w="921" w:type="dxa"/>
          <w:tcBorders>
            <w:top w:val="nil"/>
            <w:left w:val="nil"/>
            <w:bottom w:val="nil"/>
            <w:right w:val="nil"/>
          </w:tcBorders>
          <w:shd w:val="clear" w:color="auto" w:fill="ED7D31"/>
          <w:tcMar>
            <w:top w:w="30" w:type="dxa"/>
            <w:left w:w="0" w:type="dxa"/>
            <w:bottom w:w="30" w:type="dxa"/>
            <w:right w:w="0" w:type="dxa"/>
          </w:tcMar>
        </w:tcPr>
        <w:p w14:paraId="58132C48" w14:textId="0CF2C217" w:rsidR="00A25499" w:rsidRDefault="0087115F">
          <w:pPr>
            <w:spacing w:after="0"/>
            <w:jc w:val="center"/>
          </w:pPr>
          <w:r>
            <w:rPr>
              <w:b/>
              <w:color w:val="FFFFFF"/>
              <w:sz w:val="18"/>
            </w:rPr>
            <w:fldChar w:fldCharType="begin"/>
          </w:r>
          <w:r>
            <w:rPr>
              <w:b/>
              <w:color w:val="FFFFFF"/>
              <w:sz w:val="18"/>
            </w:rPr>
            <w:instrText xml:space="preserve"> PAGE </w:instrText>
          </w:r>
          <w:r>
            <w:rPr>
              <w:b/>
              <w:color w:val="FFFFFF"/>
              <w:sz w:val="18"/>
            </w:rPr>
            <w:fldChar w:fldCharType="separate"/>
          </w:r>
          <w:r w:rsidR="00A77C02">
            <w:rPr>
              <w:b/>
              <w:noProof/>
              <w:color w:val="FFFFFF"/>
              <w:sz w:val="18"/>
            </w:rPr>
            <w:t>12</w:t>
          </w:r>
          <w:r>
            <w:rPr>
              <w:b/>
              <w:color w:val="FFFFFF"/>
              <w:sz w:val="18"/>
            </w:rPr>
            <w:fldChar w:fldCharType="end"/>
          </w:r>
        </w:p>
      </w:tc>
    </w:tr>
  </w:tbl>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78F2A2" w14:textId="77777777" w:rsidR="00A77C02" w:rsidRDefault="00A77C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A214EE" w14:textId="77777777" w:rsidR="00EE579C" w:rsidRDefault="00EE579C">
      <w:pPr>
        <w:spacing w:after="0" w:line="240" w:lineRule="auto"/>
      </w:pPr>
      <w:r>
        <w:separator/>
      </w:r>
    </w:p>
  </w:footnote>
  <w:footnote w:type="continuationSeparator" w:id="0">
    <w:p w14:paraId="607B3674" w14:textId="77777777" w:rsidR="00EE579C" w:rsidRDefault="00EE5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B5F76" w14:textId="77777777" w:rsidR="00A77C02" w:rsidRDefault="00A77C0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D2837F" w14:textId="77777777" w:rsidR="00A25499" w:rsidRDefault="0087115F">
    <w:pPr>
      <w:spacing w:after="40"/>
      <w:jc w:val="center"/>
    </w:pPr>
    <w:r>
      <w:rPr>
        <w:noProof/>
        <w:lang w:val="en-IN" w:eastAsia="en-IN"/>
      </w:rPr>
      <w:drawing>
        <wp:inline distT="0" distB="0" distL="0" distR="0" wp14:anchorId="6F060138" wp14:editId="5469AFB6">
          <wp:extent cx="1572768" cy="584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piu_logo.png"/>
                  <pic:cNvPicPr/>
                </pic:nvPicPr>
                <pic:blipFill>
                  <a:blip r:embed="rId1"/>
                  <a:stretch>
                    <a:fillRect/>
                  </a:stretch>
                </pic:blipFill>
                <pic:spPr>
                  <a:xfrm>
                    <a:off x="0" y="0"/>
                    <a:ext cx="1572768" cy="584914"/>
                  </a:xfrm>
                  <a:prstGeom prst="rect">
                    <a:avLst/>
                  </a:prstGeom>
                </pic:spPr>
              </pic:pic>
            </a:graphicData>
          </a:graphic>
        </wp:inline>
      </w:drawing>
    </w:r>
  </w:p>
  <w:p w14:paraId="710B88EF" w14:textId="77777777" w:rsidR="00A25499" w:rsidRDefault="0087115F">
    <w:pPr>
      <w:spacing w:after="20"/>
      <w:jc w:val="center"/>
    </w:pPr>
    <w:r>
      <w:rPr>
        <w:b/>
        <w:sz w:val="19"/>
      </w:rPr>
      <w:t>School of Computer Science, Engineering and Applications (SCSEA)</w:t>
    </w:r>
  </w:p>
  <w:p w14:paraId="629124F2" w14:textId="77777777" w:rsidR="00A25499" w:rsidRDefault="0087115F">
    <w:pPr>
      <w:spacing w:after="20"/>
      <w:jc w:val="center"/>
    </w:pPr>
    <w:proofErr w:type="spellStart"/>
    <w:proofErr w:type="gramStart"/>
    <w:r>
      <w:rPr>
        <w:b/>
        <w:sz w:val="19"/>
      </w:rPr>
      <w:t>B.Tech</w:t>
    </w:r>
    <w:proofErr w:type="spellEnd"/>
    <w:proofErr w:type="gramEnd"/>
    <w:r>
      <w:rPr>
        <w:b/>
        <w:sz w:val="19"/>
      </w:rPr>
      <w:t xml:space="preserve"> TY (CCSA)</w:t>
    </w:r>
  </w:p>
  <w:p w14:paraId="4896A261" w14:textId="55E02CE4" w:rsidR="003429CC" w:rsidRPr="003429CC" w:rsidRDefault="0087115F" w:rsidP="003429CC">
    <w:pPr>
      <w:spacing w:after="20"/>
      <w:jc w:val="center"/>
      <w:rPr>
        <w:b/>
        <w:sz w:val="19"/>
      </w:rPr>
    </w:pPr>
    <w:r>
      <w:rPr>
        <w:b/>
        <w:sz w:val="19"/>
      </w:rPr>
      <w:t>Subject: Fundamentals of Cloud Computing (P)</w:t>
    </w:r>
  </w:p>
  <w:tbl>
    <w:tblPr>
      <w:tblW w:w="0" w:type="auto"/>
      <w:jc w:val="center"/>
      <w:tblLook w:val="04A0" w:firstRow="1" w:lastRow="0" w:firstColumn="1" w:lastColumn="0" w:noHBand="0" w:noVBand="1"/>
    </w:tblPr>
    <w:tblGrid>
      <w:gridCol w:w="2282"/>
      <w:gridCol w:w="3607"/>
      <w:gridCol w:w="2135"/>
      <w:gridCol w:w="1767"/>
    </w:tblGrid>
    <w:tr w:rsidR="00A25499" w14:paraId="744003D8" w14:textId="77777777" w:rsidTr="007D5F5A">
      <w:trPr>
        <w:trHeight w:val="198"/>
        <w:jc w:val="center"/>
      </w:trPr>
      <w:tc>
        <w:tcPr>
          <w:tcW w:w="2282" w:type="dxa"/>
          <w:tcBorders>
            <w:top w:val="single" w:sz="6" w:space="0" w:color="808080"/>
            <w:left w:val="single" w:sz="6" w:space="0" w:color="808080"/>
            <w:bottom w:val="single" w:sz="6" w:space="0" w:color="808080"/>
            <w:right w:val="single" w:sz="6" w:space="0" w:color="808080"/>
          </w:tcBorders>
          <w:tcMar>
            <w:top w:w="45" w:type="dxa"/>
            <w:left w:w="60" w:type="dxa"/>
            <w:bottom w:w="45" w:type="dxa"/>
            <w:right w:w="60" w:type="dxa"/>
          </w:tcMar>
          <w:vAlign w:val="center"/>
        </w:tcPr>
        <w:p w14:paraId="2E79838B" w14:textId="77777777" w:rsidR="00A25499" w:rsidRPr="00057F12" w:rsidRDefault="0087115F" w:rsidP="00057F12">
          <w:pPr>
            <w:spacing w:after="0"/>
            <w:rPr>
              <w:b/>
            </w:rPr>
          </w:pPr>
          <w:r w:rsidRPr="00057F12">
            <w:rPr>
              <w:b/>
              <w:sz w:val="17"/>
            </w:rPr>
            <w:t>Name of the Student:</w:t>
          </w:r>
        </w:p>
      </w:tc>
      <w:tc>
        <w:tcPr>
          <w:tcW w:w="3607" w:type="dxa"/>
          <w:tcBorders>
            <w:top w:val="single" w:sz="6" w:space="0" w:color="808080"/>
            <w:left w:val="single" w:sz="6" w:space="0" w:color="808080"/>
            <w:bottom w:val="single" w:sz="6" w:space="0" w:color="808080"/>
            <w:right w:val="single" w:sz="6" w:space="0" w:color="808080"/>
          </w:tcBorders>
          <w:tcMar>
            <w:top w:w="45" w:type="dxa"/>
            <w:left w:w="60" w:type="dxa"/>
            <w:bottom w:w="45" w:type="dxa"/>
            <w:right w:w="60" w:type="dxa"/>
          </w:tcMar>
          <w:vAlign w:val="center"/>
        </w:tcPr>
        <w:p w14:paraId="06B84471" w14:textId="452E043A" w:rsidR="00A25499" w:rsidRPr="00057F12" w:rsidRDefault="00B31FF4" w:rsidP="00057F12">
          <w:pPr>
            <w:spacing w:after="0"/>
            <w:rPr>
              <w:b/>
            </w:rPr>
          </w:pPr>
          <w:r>
            <w:rPr>
              <w:b/>
              <w:sz w:val="17"/>
            </w:rPr>
            <w:t>ANUJ DIXIT</w:t>
          </w:r>
        </w:p>
      </w:tc>
      <w:tc>
        <w:tcPr>
          <w:tcW w:w="2135" w:type="dxa"/>
          <w:tcBorders>
            <w:top w:val="single" w:sz="6" w:space="0" w:color="808080"/>
            <w:left w:val="single" w:sz="6" w:space="0" w:color="808080"/>
            <w:bottom w:val="single" w:sz="6" w:space="0" w:color="808080"/>
            <w:right w:val="single" w:sz="6" w:space="0" w:color="808080"/>
          </w:tcBorders>
          <w:tcMar>
            <w:top w:w="45" w:type="dxa"/>
            <w:left w:w="60" w:type="dxa"/>
            <w:bottom w:w="45" w:type="dxa"/>
            <w:right w:w="60" w:type="dxa"/>
          </w:tcMar>
          <w:vAlign w:val="center"/>
        </w:tcPr>
        <w:p w14:paraId="66264777" w14:textId="77777777" w:rsidR="00A25499" w:rsidRPr="00057F12" w:rsidRDefault="0087115F" w:rsidP="00057F12">
          <w:pPr>
            <w:spacing w:after="0"/>
            <w:rPr>
              <w:b/>
            </w:rPr>
          </w:pPr>
          <w:r w:rsidRPr="00057F12">
            <w:rPr>
              <w:b/>
              <w:sz w:val="17"/>
            </w:rPr>
            <w:t>PRN</w:t>
          </w:r>
        </w:p>
      </w:tc>
      <w:tc>
        <w:tcPr>
          <w:tcW w:w="1766" w:type="dxa"/>
          <w:tcBorders>
            <w:top w:val="single" w:sz="6" w:space="0" w:color="808080"/>
            <w:left w:val="single" w:sz="6" w:space="0" w:color="808080"/>
            <w:bottom w:val="single" w:sz="6" w:space="0" w:color="808080"/>
            <w:right w:val="single" w:sz="6" w:space="0" w:color="808080"/>
          </w:tcBorders>
          <w:tcMar>
            <w:top w:w="45" w:type="dxa"/>
            <w:left w:w="60" w:type="dxa"/>
            <w:bottom w:w="45" w:type="dxa"/>
            <w:right w:w="60" w:type="dxa"/>
          </w:tcMar>
          <w:vAlign w:val="center"/>
        </w:tcPr>
        <w:p w14:paraId="659084B5" w14:textId="569EE250" w:rsidR="00A25499" w:rsidRPr="00057F12" w:rsidRDefault="00B31FF4" w:rsidP="00057F12">
          <w:pPr>
            <w:spacing w:after="0"/>
            <w:rPr>
              <w:b/>
            </w:rPr>
          </w:pPr>
          <w:r>
            <w:rPr>
              <w:b/>
              <w:sz w:val="17"/>
            </w:rPr>
            <w:t>20240802203</w:t>
          </w:r>
        </w:p>
      </w:tc>
    </w:tr>
    <w:tr w:rsidR="00A25499" w14:paraId="064C39E2" w14:textId="77777777" w:rsidTr="00057F12">
      <w:trPr>
        <w:trHeight w:val="332"/>
        <w:jc w:val="center"/>
      </w:trPr>
      <w:tc>
        <w:tcPr>
          <w:tcW w:w="2282" w:type="dxa"/>
          <w:tcBorders>
            <w:top w:val="single" w:sz="6" w:space="0" w:color="808080"/>
            <w:left w:val="single" w:sz="6" w:space="0" w:color="808080"/>
            <w:bottom w:val="single" w:sz="6" w:space="0" w:color="808080"/>
            <w:right w:val="single" w:sz="6" w:space="0" w:color="808080"/>
          </w:tcBorders>
          <w:tcMar>
            <w:top w:w="45" w:type="dxa"/>
            <w:left w:w="60" w:type="dxa"/>
            <w:bottom w:w="45" w:type="dxa"/>
            <w:right w:w="60" w:type="dxa"/>
          </w:tcMar>
          <w:vAlign w:val="center"/>
        </w:tcPr>
        <w:p w14:paraId="56E06B7B" w14:textId="57FD81D5" w:rsidR="00A25499" w:rsidRPr="00057F12" w:rsidRDefault="0087115F" w:rsidP="00057F12">
          <w:pPr>
            <w:spacing w:after="0"/>
            <w:rPr>
              <w:b/>
            </w:rPr>
          </w:pPr>
          <w:r w:rsidRPr="00057F12">
            <w:rPr>
              <w:b/>
              <w:sz w:val="17"/>
            </w:rPr>
            <w:t>Title of Practical:</w:t>
          </w:r>
        </w:p>
      </w:tc>
      <w:tc>
        <w:tcPr>
          <w:tcW w:w="7509" w:type="dxa"/>
          <w:gridSpan w:val="3"/>
          <w:tcBorders>
            <w:top w:val="single" w:sz="6" w:space="0" w:color="808080"/>
            <w:left w:val="single" w:sz="6" w:space="0" w:color="808080"/>
            <w:bottom w:val="single" w:sz="6" w:space="0" w:color="808080"/>
            <w:right w:val="single" w:sz="6" w:space="0" w:color="808080"/>
          </w:tcBorders>
          <w:tcMar>
            <w:top w:w="45" w:type="dxa"/>
            <w:left w:w="60" w:type="dxa"/>
            <w:bottom w:w="45" w:type="dxa"/>
            <w:right w:w="60" w:type="dxa"/>
          </w:tcMar>
          <w:vAlign w:val="center"/>
        </w:tcPr>
        <w:p w14:paraId="1EFDB66D" w14:textId="20E27F82" w:rsidR="00A25499" w:rsidRPr="00057F12" w:rsidRDefault="0087115F" w:rsidP="00057F12">
          <w:pPr>
            <w:spacing w:after="0"/>
            <w:rPr>
              <w:b/>
            </w:rPr>
          </w:pPr>
          <w:r w:rsidRPr="00057F12">
            <w:rPr>
              <w:b/>
              <w:sz w:val="17"/>
            </w:rPr>
            <w:t>Setting Up AWS Free Tier Account and Accessing the AWS Management Console</w:t>
          </w:r>
        </w:p>
      </w:tc>
    </w:tr>
    <w:tr w:rsidR="00A25499" w14:paraId="7CBBAF1C" w14:textId="77777777" w:rsidTr="003429CC">
      <w:trPr>
        <w:trHeight w:val="313"/>
        <w:jc w:val="center"/>
      </w:trPr>
      <w:tc>
        <w:tcPr>
          <w:tcW w:w="2282" w:type="dxa"/>
          <w:tcBorders>
            <w:top w:val="single" w:sz="6" w:space="0" w:color="808080"/>
            <w:left w:val="single" w:sz="6" w:space="0" w:color="808080"/>
            <w:bottom w:val="single" w:sz="6" w:space="0" w:color="808080"/>
            <w:right w:val="single" w:sz="6" w:space="0" w:color="808080"/>
          </w:tcBorders>
          <w:tcMar>
            <w:top w:w="45" w:type="dxa"/>
            <w:left w:w="60" w:type="dxa"/>
            <w:bottom w:w="45" w:type="dxa"/>
            <w:right w:w="60" w:type="dxa"/>
          </w:tcMar>
          <w:vAlign w:val="center"/>
        </w:tcPr>
        <w:p w14:paraId="3555551D" w14:textId="77777777" w:rsidR="00A25499" w:rsidRPr="00057F12" w:rsidRDefault="0087115F" w:rsidP="00057F12">
          <w:pPr>
            <w:spacing w:after="0"/>
            <w:rPr>
              <w:b/>
            </w:rPr>
          </w:pPr>
          <w:r w:rsidRPr="00057F12">
            <w:rPr>
              <w:b/>
              <w:sz w:val="17"/>
            </w:rPr>
            <w:t>Faculty Name:</w:t>
          </w:r>
        </w:p>
      </w:tc>
      <w:tc>
        <w:tcPr>
          <w:tcW w:w="3607" w:type="dxa"/>
          <w:tcBorders>
            <w:top w:val="single" w:sz="6" w:space="0" w:color="808080"/>
            <w:left w:val="single" w:sz="6" w:space="0" w:color="808080"/>
            <w:bottom w:val="single" w:sz="6" w:space="0" w:color="808080"/>
            <w:right w:val="single" w:sz="6" w:space="0" w:color="808080"/>
          </w:tcBorders>
          <w:tcMar>
            <w:top w:w="45" w:type="dxa"/>
            <w:left w:w="60" w:type="dxa"/>
            <w:bottom w:w="45" w:type="dxa"/>
            <w:right w:w="60" w:type="dxa"/>
          </w:tcMar>
          <w:vAlign w:val="center"/>
        </w:tcPr>
        <w:p w14:paraId="25AF145A" w14:textId="77777777" w:rsidR="00A25499" w:rsidRPr="00057F12" w:rsidRDefault="0087115F" w:rsidP="00057F12">
          <w:pPr>
            <w:spacing w:after="0"/>
            <w:rPr>
              <w:b/>
            </w:rPr>
          </w:pPr>
          <w:r w:rsidRPr="00057F12">
            <w:rPr>
              <w:b/>
              <w:sz w:val="17"/>
            </w:rPr>
            <w:t xml:space="preserve">Dr. </w:t>
          </w:r>
          <w:proofErr w:type="spellStart"/>
          <w:r w:rsidRPr="00057F12">
            <w:rPr>
              <w:b/>
              <w:sz w:val="17"/>
            </w:rPr>
            <w:t>Somya</w:t>
          </w:r>
          <w:proofErr w:type="spellEnd"/>
          <w:r w:rsidRPr="00057F12">
            <w:rPr>
              <w:b/>
              <w:sz w:val="17"/>
            </w:rPr>
            <w:t xml:space="preserve"> Dubey</w:t>
          </w:r>
        </w:p>
      </w:tc>
      <w:tc>
        <w:tcPr>
          <w:tcW w:w="2135" w:type="dxa"/>
          <w:tcBorders>
            <w:top w:val="single" w:sz="6" w:space="0" w:color="808080"/>
            <w:left w:val="single" w:sz="6" w:space="0" w:color="808080"/>
            <w:bottom w:val="single" w:sz="6" w:space="0" w:color="808080"/>
            <w:right w:val="single" w:sz="6" w:space="0" w:color="808080"/>
          </w:tcBorders>
          <w:tcMar>
            <w:top w:w="45" w:type="dxa"/>
            <w:left w:w="60" w:type="dxa"/>
            <w:bottom w:w="45" w:type="dxa"/>
            <w:right w:w="60" w:type="dxa"/>
          </w:tcMar>
          <w:vAlign w:val="center"/>
        </w:tcPr>
        <w:p w14:paraId="48AC79DE" w14:textId="77777777" w:rsidR="00A25499" w:rsidRPr="00057F12" w:rsidRDefault="0087115F" w:rsidP="00057F12">
          <w:pPr>
            <w:spacing w:after="0"/>
            <w:rPr>
              <w:b/>
            </w:rPr>
          </w:pPr>
          <w:r w:rsidRPr="00057F12">
            <w:rPr>
              <w:b/>
              <w:sz w:val="17"/>
            </w:rPr>
            <w:t>Sign:</w:t>
          </w:r>
        </w:p>
      </w:tc>
      <w:tc>
        <w:tcPr>
          <w:tcW w:w="1766" w:type="dxa"/>
          <w:tcBorders>
            <w:top w:val="single" w:sz="6" w:space="0" w:color="808080"/>
            <w:left w:val="single" w:sz="6" w:space="0" w:color="808080"/>
            <w:bottom w:val="single" w:sz="6" w:space="0" w:color="808080"/>
            <w:right w:val="single" w:sz="6" w:space="0" w:color="808080"/>
          </w:tcBorders>
          <w:tcMar>
            <w:top w:w="45" w:type="dxa"/>
            <w:left w:w="60" w:type="dxa"/>
            <w:bottom w:w="45" w:type="dxa"/>
            <w:right w:w="60" w:type="dxa"/>
          </w:tcMar>
          <w:vAlign w:val="center"/>
        </w:tcPr>
        <w:p w14:paraId="1BCC03D4" w14:textId="77777777" w:rsidR="00A25499" w:rsidRPr="00057F12" w:rsidRDefault="00A25499" w:rsidP="00057F12">
          <w:pPr>
            <w:spacing w:after="0"/>
            <w:rPr>
              <w:b/>
            </w:rPr>
          </w:pPr>
        </w:p>
      </w:tc>
    </w:tr>
  </w:tbl>
  <w:p w14:paraId="4739AFDF" w14:textId="77777777" w:rsidR="00A25499" w:rsidRDefault="0087115F">
    <w:pPr>
      <w:pBdr>
        <w:bottom w:val="single" w:sz="16" w:space="1" w:color="2F75B5"/>
      </w:pBdr>
      <w:spacing w:before="140" w:after="40"/>
    </w:pPr>
    <w:r>
      <w:rPr>
        <w:sz w:val="2"/>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0BDAD2" w14:textId="77777777" w:rsidR="00A77C02" w:rsidRDefault="00A77C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A17E8F"/>
    <w:multiLevelType w:val="hybridMultilevel"/>
    <w:tmpl w:val="06A2B0F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B5142F2"/>
    <w:multiLevelType w:val="hybridMultilevel"/>
    <w:tmpl w:val="233AACE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7F12"/>
    <w:rsid w:val="0006063C"/>
    <w:rsid w:val="00104251"/>
    <w:rsid w:val="0015074B"/>
    <w:rsid w:val="0029639D"/>
    <w:rsid w:val="00326F90"/>
    <w:rsid w:val="003429CC"/>
    <w:rsid w:val="00405323"/>
    <w:rsid w:val="007D5F5A"/>
    <w:rsid w:val="00841E61"/>
    <w:rsid w:val="0087115F"/>
    <w:rsid w:val="00A25499"/>
    <w:rsid w:val="00A77C02"/>
    <w:rsid w:val="00AA1D8D"/>
    <w:rsid w:val="00AC4B27"/>
    <w:rsid w:val="00B31FF4"/>
    <w:rsid w:val="00B47730"/>
    <w:rsid w:val="00CB0664"/>
    <w:rsid w:val="00EE57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EBC61"/>
  <w14:defaultImageDpi w14:val="300"/>
  <w15:docId w15:val="{7D903010-C236-4E10-9DFF-B4AB2D23A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7DD96E-0A2B-4434-A218-1A3841167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2026-09-23T23:14:00Z</dcterms:created>
  <dcterms:modified xsi:type="dcterms:W3CDTF">2026-09-24T00:53:00Z</dcterms:modified>
  <cp:category/>
</cp:coreProperties>
</file>